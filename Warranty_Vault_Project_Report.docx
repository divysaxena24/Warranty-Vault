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D187" w14:textId="77777777" w:rsidR="00B36198" w:rsidRDefault="00B36198"/>
    <w:p w14:paraId="0BB4EC02" w14:textId="77777777" w:rsidR="00B36198" w:rsidRDefault="00B36198"/>
    <w:p w14:paraId="36CEB28A" w14:textId="77777777" w:rsidR="00B36198" w:rsidRPr="00AB5D0A" w:rsidRDefault="00000000">
      <w:pPr>
        <w:jc w:val="center"/>
        <w:rPr>
          <w:sz w:val="28"/>
          <w:szCs w:val="28"/>
        </w:rPr>
      </w:pPr>
      <w:r w:rsidRPr="00AB5D0A">
        <w:rPr>
          <w:b/>
          <w:color w:val="1A237E"/>
          <w:sz w:val="96"/>
          <w:szCs w:val="28"/>
        </w:rPr>
        <w:t>WARRANTY VAULT</w:t>
      </w:r>
    </w:p>
    <w:p w14:paraId="32A4193F" w14:textId="77777777" w:rsidR="00B36198" w:rsidRPr="00AB5D0A" w:rsidRDefault="00000000">
      <w:pPr>
        <w:jc w:val="center"/>
        <w:rPr>
          <w:sz w:val="28"/>
          <w:szCs w:val="28"/>
        </w:rPr>
      </w:pPr>
      <w:r w:rsidRPr="00AB5D0A">
        <w:rPr>
          <w:i/>
          <w:color w:val="00695C"/>
          <w:sz w:val="44"/>
          <w:szCs w:val="28"/>
        </w:rPr>
        <w:t>Project Documentation Report</w:t>
      </w:r>
    </w:p>
    <w:p w14:paraId="5C6959CE" w14:textId="77777777" w:rsidR="00B36198" w:rsidRPr="00AB5D0A" w:rsidRDefault="00B36198">
      <w:pPr>
        <w:rPr>
          <w:sz w:val="28"/>
          <w:szCs w:val="28"/>
        </w:rPr>
      </w:pPr>
    </w:p>
    <w:p w14:paraId="50A71E75" w14:textId="77777777" w:rsidR="00B36198" w:rsidRPr="00AB5D0A" w:rsidRDefault="00B36198">
      <w:pPr>
        <w:pBdr>
          <w:bottom w:val="single" w:sz="6" w:space="1" w:color="1A237E"/>
        </w:pBdr>
        <w:spacing w:after="160"/>
        <w:rPr>
          <w:sz w:val="28"/>
          <w:szCs w:val="28"/>
        </w:rPr>
      </w:pPr>
    </w:p>
    <w:p w14:paraId="36485A8D" w14:textId="77777777" w:rsidR="00B36198" w:rsidRPr="00AB5D0A" w:rsidRDefault="00B36198">
      <w:pPr>
        <w:rPr>
          <w:sz w:val="28"/>
          <w:szCs w:val="28"/>
        </w:rPr>
      </w:pPr>
    </w:p>
    <w:p w14:paraId="10C6AA38" w14:textId="77777777" w:rsidR="00B36198" w:rsidRPr="00AB5D0A" w:rsidRDefault="00000000">
      <w:pPr>
        <w:jc w:val="center"/>
        <w:rPr>
          <w:sz w:val="28"/>
          <w:szCs w:val="28"/>
        </w:rPr>
      </w:pPr>
      <w:r w:rsidRPr="00AB5D0A">
        <w:rPr>
          <w:b/>
          <w:color w:val="1A237E"/>
          <w:sz w:val="32"/>
          <w:szCs w:val="28"/>
        </w:rPr>
        <w:t xml:space="preserve">Technology Stack:  </w:t>
      </w:r>
      <w:r w:rsidRPr="00AB5D0A">
        <w:rPr>
          <w:sz w:val="32"/>
          <w:szCs w:val="28"/>
        </w:rPr>
        <w:t>MERN — MongoDB · Express.js · React · Node.js</w:t>
      </w:r>
    </w:p>
    <w:p w14:paraId="307CD566" w14:textId="77777777" w:rsidR="00B36198" w:rsidRPr="00AB5D0A" w:rsidRDefault="00000000">
      <w:pPr>
        <w:jc w:val="center"/>
        <w:rPr>
          <w:sz w:val="28"/>
          <w:szCs w:val="28"/>
        </w:rPr>
      </w:pPr>
      <w:r w:rsidRPr="00AB5D0A">
        <w:rPr>
          <w:b/>
          <w:color w:val="1A237E"/>
          <w:sz w:val="32"/>
          <w:szCs w:val="28"/>
        </w:rPr>
        <w:t xml:space="preserve">Architecture:  </w:t>
      </w:r>
      <w:r w:rsidRPr="00AB5D0A">
        <w:rPr>
          <w:sz w:val="32"/>
          <w:szCs w:val="28"/>
        </w:rPr>
        <w:t>MVC Pattern with RESTful API</w:t>
      </w:r>
    </w:p>
    <w:p w14:paraId="40138697" w14:textId="77777777" w:rsidR="00B36198" w:rsidRPr="00AB5D0A" w:rsidRDefault="00000000">
      <w:pPr>
        <w:jc w:val="center"/>
        <w:rPr>
          <w:sz w:val="28"/>
          <w:szCs w:val="28"/>
        </w:rPr>
      </w:pPr>
      <w:r w:rsidRPr="00AB5D0A">
        <w:rPr>
          <w:b/>
          <w:color w:val="1A237E"/>
          <w:sz w:val="32"/>
          <w:szCs w:val="28"/>
        </w:rPr>
        <w:t xml:space="preserve">Version:  </w:t>
      </w:r>
      <w:r w:rsidRPr="00AB5D0A">
        <w:rPr>
          <w:sz w:val="32"/>
          <w:szCs w:val="28"/>
        </w:rPr>
        <w:t>v1.0</w:t>
      </w:r>
    </w:p>
    <w:p w14:paraId="481F3535" w14:textId="77777777" w:rsidR="00B36198" w:rsidRPr="00AB5D0A" w:rsidRDefault="00000000">
      <w:pPr>
        <w:jc w:val="center"/>
        <w:rPr>
          <w:sz w:val="28"/>
          <w:szCs w:val="28"/>
        </w:rPr>
      </w:pPr>
      <w:r w:rsidRPr="00AB5D0A">
        <w:rPr>
          <w:b/>
          <w:color w:val="1A237E"/>
          <w:sz w:val="32"/>
          <w:szCs w:val="28"/>
        </w:rPr>
        <w:t xml:space="preserve">Date:  </w:t>
      </w:r>
      <w:r w:rsidRPr="00AB5D0A">
        <w:rPr>
          <w:sz w:val="32"/>
          <w:szCs w:val="28"/>
        </w:rPr>
        <w:t>April 2026</w:t>
      </w:r>
    </w:p>
    <w:p w14:paraId="704910BC" w14:textId="77777777" w:rsidR="00B36198" w:rsidRPr="00AB5D0A" w:rsidRDefault="00000000">
      <w:pPr>
        <w:jc w:val="center"/>
        <w:rPr>
          <w:sz w:val="28"/>
          <w:szCs w:val="28"/>
        </w:rPr>
      </w:pPr>
      <w:r w:rsidRPr="00AB5D0A">
        <w:rPr>
          <w:b/>
          <w:color w:val="1A237E"/>
          <w:sz w:val="32"/>
          <w:szCs w:val="28"/>
        </w:rPr>
        <w:t xml:space="preserve">Status:  </w:t>
      </w:r>
      <w:r w:rsidRPr="00AB5D0A">
        <w:rPr>
          <w:sz w:val="32"/>
          <w:szCs w:val="28"/>
        </w:rPr>
        <w:t>Complete</w:t>
      </w:r>
    </w:p>
    <w:p w14:paraId="3E13FE5F" w14:textId="77777777" w:rsidR="00B36198" w:rsidRDefault="00000000">
      <w:r>
        <w:br w:type="page"/>
      </w:r>
    </w:p>
    <w:p w14:paraId="201268F1" w14:textId="77777777" w:rsidR="00B36198" w:rsidRPr="00AB5D0A" w:rsidRDefault="00000000">
      <w:pPr>
        <w:pStyle w:val="Heading1"/>
        <w:spacing w:before="240" w:after="120"/>
        <w:rPr>
          <w:sz w:val="40"/>
          <w:szCs w:val="40"/>
        </w:rPr>
      </w:pPr>
      <w:r w:rsidRPr="00AB5D0A">
        <w:rPr>
          <w:color w:val="1A237E"/>
          <w:sz w:val="40"/>
          <w:szCs w:val="40"/>
        </w:rPr>
        <w:lastRenderedPageBreak/>
        <w:t>1. Introduction — Scenario Based Case Study</w:t>
      </w:r>
    </w:p>
    <w:p w14:paraId="7D50A4A3" w14:textId="77777777" w:rsidR="00B36198" w:rsidRPr="00AB5D0A" w:rsidRDefault="00B36198">
      <w:pPr>
        <w:pBdr>
          <w:bottom w:val="single" w:sz="6" w:space="1" w:color="1A237E"/>
        </w:pBdr>
        <w:spacing w:after="160"/>
        <w:rPr>
          <w:sz w:val="32"/>
          <w:szCs w:val="32"/>
        </w:rPr>
      </w:pPr>
    </w:p>
    <w:p w14:paraId="19C8FF2C" w14:textId="77777777" w:rsidR="00B36198" w:rsidRPr="00AB5D0A" w:rsidRDefault="00000000">
      <w:pPr>
        <w:pStyle w:val="Heading2"/>
        <w:spacing w:after="80"/>
        <w:rPr>
          <w:sz w:val="36"/>
          <w:szCs w:val="36"/>
        </w:rPr>
      </w:pPr>
      <w:r w:rsidRPr="00AB5D0A">
        <w:rPr>
          <w:color w:val="00695C"/>
          <w:sz w:val="36"/>
          <w:szCs w:val="36"/>
        </w:rPr>
        <w:t>1.1 Project Overview</w:t>
      </w:r>
    </w:p>
    <w:p w14:paraId="4EF1FB7F" w14:textId="77777777" w:rsidR="00B36198" w:rsidRPr="00AB5D0A" w:rsidRDefault="00000000">
      <w:pPr>
        <w:spacing w:after="80"/>
        <w:rPr>
          <w:sz w:val="32"/>
          <w:szCs w:val="32"/>
        </w:rPr>
      </w:pPr>
      <w:r w:rsidRPr="00AB5D0A">
        <w:rPr>
          <w:sz w:val="32"/>
          <w:szCs w:val="32"/>
        </w:rPr>
        <w:t>Warranty Vault is a comprehensive web-based warranty management system designed to help users securely track, organize, and manage product warranties and maintenance records. It addresses the pervasive problem of losing track of warranty periods for purchased products, which frequently leads to missed benefit claims and expired coverage.</w:t>
      </w:r>
    </w:p>
    <w:p w14:paraId="344A200A" w14:textId="77777777" w:rsidR="00B36198" w:rsidRPr="00AB5D0A" w:rsidRDefault="00000000">
      <w:pPr>
        <w:pStyle w:val="Heading2"/>
        <w:spacing w:after="80"/>
        <w:rPr>
          <w:sz w:val="36"/>
          <w:szCs w:val="36"/>
        </w:rPr>
      </w:pPr>
      <w:r w:rsidRPr="00AB5D0A">
        <w:rPr>
          <w:color w:val="00695C"/>
          <w:sz w:val="36"/>
          <w:szCs w:val="36"/>
        </w:rPr>
        <w:t>1.2 Problem Statement</w:t>
      </w:r>
    </w:p>
    <w:p w14:paraId="1ABBDE80" w14:textId="77777777" w:rsidR="00B36198" w:rsidRPr="00AB5D0A" w:rsidRDefault="00000000">
      <w:pPr>
        <w:spacing w:after="80"/>
        <w:rPr>
          <w:sz w:val="32"/>
          <w:szCs w:val="32"/>
        </w:rPr>
      </w:pPr>
      <w:r w:rsidRPr="00AB5D0A">
        <w:rPr>
          <w:sz w:val="32"/>
          <w:szCs w:val="32"/>
        </w:rPr>
        <w:t>Most consumers routinely struggle with the following challenges:</w:t>
      </w:r>
    </w:p>
    <w:p w14:paraId="34539730" w14:textId="77777777" w:rsidR="00B36198" w:rsidRPr="00AB5D0A" w:rsidRDefault="00000000">
      <w:pPr>
        <w:pStyle w:val="ListBullet"/>
        <w:spacing w:after="40"/>
        <w:rPr>
          <w:sz w:val="32"/>
          <w:szCs w:val="32"/>
        </w:rPr>
      </w:pPr>
      <w:r w:rsidRPr="00AB5D0A">
        <w:rPr>
          <w:b/>
          <w:sz w:val="32"/>
          <w:szCs w:val="32"/>
        </w:rPr>
        <w:t xml:space="preserve">Managing multiple warranties </w:t>
      </w:r>
      <w:r w:rsidRPr="00AB5D0A">
        <w:rPr>
          <w:sz w:val="32"/>
          <w:szCs w:val="32"/>
        </w:rPr>
        <w:t>across diverse products such as electronics, appliances, and vehicles.</w:t>
      </w:r>
    </w:p>
    <w:p w14:paraId="05DBD93E" w14:textId="77777777" w:rsidR="00B36198" w:rsidRPr="00AB5D0A" w:rsidRDefault="00000000">
      <w:pPr>
        <w:pStyle w:val="ListBullet"/>
        <w:spacing w:after="40"/>
        <w:rPr>
          <w:sz w:val="32"/>
          <w:szCs w:val="32"/>
        </w:rPr>
      </w:pPr>
      <w:r w:rsidRPr="00AB5D0A">
        <w:rPr>
          <w:b/>
          <w:sz w:val="32"/>
          <w:szCs w:val="32"/>
        </w:rPr>
        <w:t xml:space="preserve">Tracking warranty expiry dates </w:t>
      </w:r>
      <w:r w:rsidRPr="00AB5D0A">
        <w:rPr>
          <w:sz w:val="32"/>
          <w:szCs w:val="32"/>
        </w:rPr>
        <w:t>manually, leading to missed claims and financial loss.</w:t>
      </w:r>
    </w:p>
    <w:p w14:paraId="5E29D9F7" w14:textId="77777777" w:rsidR="00B36198" w:rsidRPr="00AB5D0A" w:rsidRDefault="00000000">
      <w:pPr>
        <w:pStyle w:val="ListBullet"/>
        <w:spacing w:after="40"/>
        <w:rPr>
          <w:sz w:val="32"/>
          <w:szCs w:val="32"/>
        </w:rPr>
      </w:pPr>
      <w:r w:rsidRPr="00AB5D0A">
        <w:rPr>
          <w:b/>
          <w:sz w:val="32"/>
          <w:szCs w:val="32"/>
        </w:rPr>
        <w:t xml:space="preserve">Maintaining maintenance records </w:t>
      </w:r>
      <w:r w:rsidRPr="00AB5D0A">
        <w:rPr>
          <w:sz w:val="32"/>
          <w:szCs w:val="32"/>
        </w:rPr>
        <w:t>for each product across its lifecycle.</w:t>
      </w:r>
    </w:p>
    <w:p w14:paraId="069BCCA6" w14:textId="77777777" w:rsidR="00B36198" w:rsidRPr="00AB5D0A" w:rsidRDefault="00000000">
      <w:pPr>
        <w:pStyle w:val="ListBullet"/>
        <w:spacing w:after="40"/>
        <w:rPr>
          <w:sz w:val="32"/>
          <w:szCs w:val="32"/>
        </w:rPr>
      </w:pPr>
      <w:r w:rsidRPr="00AB5D0A">
        <w:rPr>
          <w:b/>
          <w:sz w:val="32"/>
          <w:szCs w:val="32"/>
        </w:rPr>
        <w:t xml:space="preserve">Receiving timely notifications </w:t>
      </w:r>
      <w:r w:rsidRPr="00AB5D0A">
        <w:rPr>
          <w:sz w:val="32"/>
          <w:szCs w:val="32"/>
        </w:rPr>
        <w:t>about warranties nearing expiry.</w:t>
      </w:r>
    </w:p>
    <w:p w14:paraId="2206AFB5" w14:textId="77777777" w:rsidR="00B36198" w:rsidRPr="00AB5D0A" w:rsidRDefault="00000000">
      <w:pPr>
        <w:pStyle w:val="ListBullet"/>
        <w:spacing w:after="40"/>
        <w:rPr>
          <w:sz w:val="32"/>
          <w:szCs w:val="32"/>
        </w:rPr>
      </w:pPr>
      <w:r w:rsidRPr="00AB5D0A">
        <w:rPr>
          <w:b/>
          <w:sz w:val="32"/>
          <w:szCs w:val="32"/>
        </w:rPr>
        <w:t xml:space="preserve">Organizing warranty documents </w:t>
      </w:r>
      <w:r w:rsidRPr="00AB5D0A">
        <w:rPr>
          <w:sz w:val="32"/>
          <w:szCs w:val="32"/>
        </w:rPr>
        <w:t>and purchase invoices in a retrievable format.</w:t>
      </w:r>
    </w:p>
    <w:p w14:paraId="758F7D74" w14:textId="77777777" w:rsidR="00B36198" w:rsidRPr="00AB5D0A" w:rsidRDefault="00000000">
      <w:pPr>
        <w:pStyle w:val="Heading2"/>
        <w:spacing w:after="80"/>
        <w:rPr>
          <w:sz w:val="36"/>
          <w:szCs w:val="36"/>
        </w:rPr>
      </w:pPr>
      <w:r w:rsidRPr="00AB5D0A">
        <w:rPr>
          <w:color w:val="00695C"/>
          <w:sz w:val="36"/>
          <w:szCs w:val="36"/>
        </w:rPr>
        <w:t>1.3 Solution</w:t>
      </w:r>
    </w:p>
    <w:p w14:paraId="1CCCCF04" w14:textId="77777777" w:rsidR="00B36198" w:rsidRPr="00AB5D0A" w:rsidRDefault="00000000">
      <w:pPr>
        <w:spacing w:after="80"/>
        <w:rPr>
          <w:sz w:val="32"/>
          <w:szCs w:val="32"/>
        </w:rPr>
      </w:pPr>
      <w:r w:rsidRPr="00AB5D0A">
        <w:rPr>
          <w:sz w:val="32"/>
          <w:szCs w:val="32"/>
        </w:rPr>
        <w:t>Warranty Vault provides a centralized, secure platform where users can:</w:t>
      </w:r>
    </w:p>
    <w:p w14:paraId="782E9A4D" w14:textId="77777777" w:rsidR="00B36198" w:rsidRPr="00AB5D0A" w:rsidRDefault="00000000">
      <w:pPr>
        <w:pStyle w:val="ListBullet"/>
        <w:spacing w:after="40"/>
        <w:rPr>
          <w:sz w:val="32"/>
          <w:szCs w:val="32"/>
        </w:rPr>
      </w:pPr>
      <w:r w:rsidRPr="00AB5D0A">
        <w:rPr>
          <w:sz w:val="32"/>
          <w:szCs w:val="32"/>
        </w:rPr>
        <w:t>Store and manage all product warranties in one location.</w:t>
      </w:r>
    </w:p>
    <w:p w14:paraId="2EE2719D" w14:textId="77777777" w:rsidR="00B36198" w:rsidRPr="00AB5D0A" w:rsidRDefault="00000000">
      <w:pPr>
        <w:pStyle w:val="ListBullet"/>
        <w:spacing w:after="40"/>
        <w:rPr>
          <w:sz w:val="32"/>
          <w:szCs w:val="32"/>
        </w:rPr>
      </w:pPr>
      <w:r w:rsidRPr="00AB5D0A">
        <w:rPr>
          <w:sz w:val="32"/>
          <w:szCs w:val="32"/>
        </w:rPr>
        <w:t>Receive automated email and in-app notifications when warranties approach expiry.</w:t>
      </w:r>
    </w:p>
    <w:p w14:paraId="402D4E68" w14:textId="77777777" w:rsidR="00B36198" w:rsidRPr="00AB5D0A" w:rsidRDefault="00000000">
      <w:pPr>
        <w:pStyle w:val="ListBullet"/>
        <w:spacing w:after="40"/>
        <w:rPr>
          <w:sz w:val="32"/>
          <w:szCs w:val="32"/>
        </w:rPr>
      </w:pPr>
      <w:r w:rsidRPr="00AB5D0A">
        <w:rPr>
          <w:sz w:val="32"/>
          <w:szCs w:val="32"/>
        </w:rPr>
        <w:t>Track the maintenance history for each product.</w:t>
      </w:r>
    </w:p>
    <w:p w14:paraId="2525B25E" w14:textId="77777777" w:rsidR="00B36198" w:rsidRPr="00AB5D0A" w:rsidRDefault="00000000">
      <w:pPr>
        <w:pStyle w:val="ListBullet"/>
        <w:spacing w:after="40"/>
        <w:rPr>
          <w:sz w:val="32"/>
          <w:szCs w:val="32"/>
        </w:rPr>
      </w:pPr>
      <w:r w:rsidRPr="00AB5D0A">
        <w:rPr>
          <w:sz w:val="32"/>
          <w:szCs w:val="32"/>
        </w:rPr>
        <w:t>Access warranty details and status at any time from any device.</w:t>
      </w:r>
    </w:p>
    <w:p w14:paraId="323877AC" w14:textId="77777777" w:rsidR="00B36198" w:rsidRPr="00AB5D0A" w:rsidRDefault="00000000">
      <w:pPr>
        <w:pStyle w:val="ListBullet"/>
        <w:spacing w:after="40"/>
        <w:rPr>
          <w:sz w:val="32"/>
          <w:szCs w:val="32"/>
        </w:rPr>
      </w:pPr>
      <w:r w:rsidRPr="00AB5D0A">
        <w:rPr>
          <w:sz w:val="32"/>
          <w:szCs w:val="32"/>
        </w:rPr>
        <w:t>Administrators can monitor system-wide usage and manage users.</w:t>
      </w:r>
    </w:p>
    <w:p w14:paraId="3B53CBD0" w14:textId="77777777" w:rsidR="00B36198" w:rsidRPr="00AB5D0A" w:rsidRDefault="00000000">
      <w:pPr>
        <w:pStyle w:val="Heading2"/>
        <w:spacing w:after="80"/>
        <w:rPr>
          <w:sz w:val="36"/>
          <w:szCs w:val="36"/>
        </w:rPr>
      </w:pPr>
      <w:r w:rsidRPr="00AB5D0A">
        <w:rPr>
          <w:color w:val="00695C"/>
          <w:sz w:val="36"/>
          <w:szCs w:val="36"/>
        </w:rPr>
        <w:t>1.4 Business Goals</w:t>
      </w:r>
    </w:p>
    <w:p w14:paraId="18BECB99" w14:textId="77777777" w:rsidR="00B36198" w:rsidRPr="00AB5D0A" w:rsidRDefault="00000000">
      <w:pPr>
        <w:pStyle w:val="ListNumber"/>
        <w:spacing w:after="40"/>
        <w:rPr>
          <w:sz w:val="32"/>
          <w:szCs w:val="32"/>
        </w:rPr>
      </w:pPr>
      <w:r w:rsidRPr="00AB5D0A">
        <w:rPr>
          <w:b/>
          <w:sz w:val="32"/>
          <w:szCs w:val="32"/>
        </w:rPr>
        <w:t xml:space="preserve">Reliable Solution: </w:t>
      </w:r>
      <w:r w:rsidRPr="00AB5D0A">
        <w:rPr>
          <w:sz w:val="32"/>
          <w:szCs w:val="32"/>
        </w:rPr>
        <w:t>Provide users with a dependable warranty management tool.</w:t>
      </w:r>
    </w:p>
    <w:p w14:paraId="6A9568AC" w14:textId="77777777" w:rsidR="00B36198" w:rsidRPr="00AB5D0A" w:rsidRDefault="00000000">
      <w:pPr>
        <w:pStyle w:val="ListNumber"/>
        <w:spacing w:after="40"/>
        <w:rPr>
          <w:sz w:val="32"/>
          <w:szCs w:val="32"/>
        </w:rPr>
      </w:pPr>
      <w:r w:rsidRPr="00AB5D0A">
        <w:rPr>
          <w:b/>
          <w:sz w:val="32"/>
          <w:szCs w:val="32"/>
        </w:rPr>
        <w:t xml:space="preserve">Reduce Stress: </w:t>
      </w:r>
      <w:r w:rsidRPr="00AB5D0A">
        <w:rPr>
          <w:sz w:val="32"/>
          <w:szCs w:val="32"/>
        </w:rPr>
        <w:t>Eliminate confusion associated with manual warranty tracking.</w:t>
      </w:r>
    </w:p>
    <w:p w14:paraId="00DD8241" w14:textId="77777777" w:rsidR="00B36198" w:rsidRPr="00AB5D0A" w:rsidRDefault="00000000">
      <w:pPr>
        <w:pStyle w:val="ListNumber"/>
        <w:spacing w:after="40"/>
        <w:rPr>
          <w:sz w:val="32"/>
          <w:szCs w:val="32"/>
        </w:rPr>
      </w:pPr>
      <w:r w:rsidRPr="00AB5D0A">
        <w:rPr>
          <w:b/>
          <w:sz w:val="32"/>
          <w:szCs w:val="32"/>
        </w:rPr>
        <w:t xml:space="preserve">Informed Decisions: </w:t>
      </w:r>
      <w:r w:rsidRPr="00AB5D0A">
        <w:rPr>
          <w:sz w:val="32"/>
          <w:szCs w:val="32"/>
        </w:rPr>
        <w:t>Enable users to make timely warranty claims.</w:t>
      </w:r>
    </w:p>
    <w:p w14:paraId="4CDA9D14" w14:textId="77777777" w:rsidR="00B36198" w:rsidRPr="00AB5D0A" w:rsidRDefault="00000000">
      <w:pPr>
        <w:pStyle w:val="ListNumber"/>
        <w:spacing w:after="40"/>
        <w:rPr>
          <w:sz w:val="32"/>
          <w:szCs w:val="32"/>
        </w:rPr>
      </w:pPr>
      <w:r w:rsidRPr="00AB5D0A">
        <w:rPr>
          <w:b/>
          <w:sz w:val="32"/>
          <w:szCs w:val="32"/>
        </w:rPr>
        <w:t xml:space="preserve">Automated Alerts: </w:t>
      </w:r>
      <w:r w:rsidRPr="00AB5D0A">
        <w:rPr>
          <w:sz w:val="32"/>
          <w:szCs w:val="32"/>
        </w:rPr>
        <w:t>Generate notifications to prevent expired warranty benefits.</w:t>
      </w:r>
    </w:p>
    <w:p w14:paraId="79C8DB36" w14:textId="77777777" w:rsidR="00B36198" w:rsidRPr="00AB5D0A" w:rsidRDefault="00000000">
      <w:pPr>
        <w:pStyle w:val="ListNumber"/>
        <w:spacing w:after="40"/>
        <w:rPr>
          <w:sz w:val="32"/>
          <w:szCs w:val="32"/>
        </w:rPr>
      </w:pPr>
      <w:r w:rsidRPr="00AB5D0A">
        <w:rPr>
          <w:b/>
          <w:sz w:val="32"/>
          <w:szCs w:val="32"/>
        </w:rPr>
        <w:t xml:space="preserve">Multi-user Management: </w:t>
      </w:r>
      <w:r w:rsidRPr="00AB5D0A">
        <w:rPr>
          <w:sz w:val="32"/>
          <w:szCs w:val="32"/>
        </w:rPr>
        <w:t>Support role-based admin controls for system oversight.</w:t>
      </w:r>
    </w:p>
    <w:p w14:paraId="298E8ED8" w14:textId="77777777" w:rsidR="00B36198" w:rsidRPr="00AB5D0A" w:rsidRDefault="00000000">
      <w:pPr>
        <w:rPr>
          <w:sz w:val="32"/>
          <w:szCs w:val="32"/>
        </w:rPr>
      </w:pPr>
      <w:r w:rsidRPr="00AB5D0A">
        <w:rPr>
          <w:sz w:val="32"/>
          <w:szCs w:val="32"/>
        </w:rPr>
        <w:br w:type="page"/>
      </w:r>
    </w:p>
    <w:p w14:paraId="5D0AC16B" w14:textId="77777777" w:rsidR="00B36198" w:rsidRPr="00AB5D0A" w:rsidRDefault="00000000">
      <w:pPr>
        <w:pStyle w:val="Heading1"/>
        <w:spacing w:before="240" w:after="120"/>
        <w:rPr>
          <w:sz w:val="40"/>
          <w:szCs w:val="40"/>
        </w:rPr>
      </w:pPr>
      <w:r w:rsidRPr="00AB5D0A">
        <w:rPr>
          <w:color w:val="1A237E"/>
          <w:sz w:val="40"/>
          <w:szCs w:val="40"/>
        </w:rPr>
        <w:lastRenderedPageBreak/>
        <w:t>2. System Requirements</w:t>
      </w:r>
    </w:p>
    <w:p w14:paraId="00AB149F" w14:textId="77777777" w:rsidR="00B36198" w:rsidRPr="00AB5D0A" w:rsidRDefault="00B36198">
      <w:pPr>
        <w:pBdr>
          <w:bottom w:val="single" w:sz="6" w:space="1" w:color="1A237E"/>
        </w:pBdr>
        <w:spacing w:after="160"/>
        <w:rPr>
          <w:sz w:val="32"/>
          <w:szCs w:val="32"/>
        </w:rPr>
      </w:pPr>
    </w:p>
    <w:p w14:paraId="3E42B6B5" w14:textId="77777777" w:rsidR="00B36198" w:rsidRPr="00AB5D0A" w:rsidRDefault="00000000">
      <w:pPr>
        <w:pStyle w:val="Heading2"/>
        <w:spacing w:after="80"/>
        <w:rPr>
          <w:sz w:val="36"/>
          <w:szCs w:val="36"/>
        </w:rPr>
      </w:pPr>
      <w:r w:rsidRPr="00AB5D0A">
        <w:rPr>
          <w:color w:val="00695C"/>
          <w:sz w:val="36"/>
          <w:szCs w:val="36"/>
        </w:rPr>
        <w:t>2.1 Software Requirements</w:t>
      </w:r>
    </w:p>
    <w:p w14:paraId="20681845" w14:textId="77777777" w:rsidR="00B36198" w:rsidRPr="00AB5D0A" w:rsidRDefault="00000000">
      <w:pPr>
        <w:spacing w:after="80"/>
        <w:rPr>
          <w:sz w:val="32"/>
          <w:szCs w:val="32"/>
        </w:rPr>
      </w:pPr>
      <w:r w:rsidRPr="00AB5D0A">
        <w:rPr>
          <w:b/>
          <w:sz w:val="32"/>
          <w:szCs w:val="32"/>
        </w:rPr>
        <w:t>Backend Server</w:t>
      </w:r>
    </w:p>
    <w:tbl>
      <w:tblPr>
        <w:tblStyle w:val="TableGrid"/>
        <w:tblW w:w="0" w:type="auto"/>
        <w:jc w:val="center"/>
        <w:tblLook w:val="04A0" w:firstRow="1" w:lastRow="0" w:firstColumn="1" w:lastColumn="0" w:noHBand="0" w:noVBand="1"/>
      </w:tblPr>
      <w:tblGrid>
        <w:gridCol w:w="4035"/>
        <w:gridCol w:w="3803"/>
        <w:gridCol w:w="4010"/>
      </w:tblGrid>
      <w:tr w:rsidR="00B36198" w:rsidRPr="00AB5D0A" w14:paraId="2A113B23" w14:textId="77777777">
        <w:trPr>
          <w:jc w:val="center"/>
        </w:trPr>
        <w:tc>
          <w:tcPr>
            <w:tcW w:w="4913" w:type="dxa"/>
            <w:shd w:val="clear" w:color="auto" w:fill="1A237E"/>
          </w:tcPr>
          <w:p w14:paraId="5477DE31" w14:textId="77777777" w:rsidR="00B36198" w:rsidRPr="00AB5D0A" w:rsidRDefault="00000000">
            <w:pPr>
              <w:rPr>
                <w:sz w:val="32"/>
                <w:szCs w:val="32"/>
              </w:rPr>
            </w:pPr>
            <w:r w:rsidRPr="00AB5D0A">
              <w:rPr>
                <w:b/>
                <w:color w:val="FFFFFF"/>
                <w:sz w:val="32"/>
                <w:szCs w:val="32"/>
              </w:rPr>
              <w:t>Package</w:t>
            </w:r>
          </w:p>
        </w:tc>
        <w:tc>
          <w:tcPr>
            <w:tcW w:w="4913" w:type="dxa"/>
            <w:shd w:val="clear" w:color="auto" w:fill="1A237E"/>
          </w:tcPr>
          <w:p w14:paraId="1593D073" w14:textId="77777777" w:rsidR="00B36198" w:rsidRPr="00AB5D0A" w:rsidRDefault="00000000">
            <w:pPr>
              <w:rPr>
                <w:sz w:val="32"/>
                <w:szCs w:val="32"/>
              </w:rPr>
            </w:pPr>
            <w:r w:rsidRPr="00AB5D0A">
              <w:rPr>
                <w:b/>
                <w:color w:val="FFFFFF"/>
                <w:sz w:val="32"/>
                <w:szCs w:val="32"/>
              </w:rPr>
              <w:t>Version</w:t>
            </w:r>
          </w:p>
        </w:tc>
        <w:tc>
          <w:tcPr>
            <w:tcW w:w="4913" w:type="dxa"/>
            <w:shd w:val="clear" w:color="auto" w:fill="1A237E"/>
          </w:tcPr>
          <w:p w14:paraId="62B08CAA" w14:textId="77777777" w:rsidR="00B36198" w:rsidRPr="00AB5D0A" w:rsidRDefault="00000000">
            <w:pPr>
              <w:rPr>
                <w:sz w:val="32"/>
                <w:szCs w:val="32"/>
              </w:rPr>
            </w:pPr>
            <w:r w:rsidRPr="00AB5D0A">
              <w:rPr>
                <w:b/>
                <w:color w:val="FFFFFF"/>
                <w:sz w:val="32"/>
                <w:szCs w:val="32"/>
              </w:rPr>
              <w:t>Purpose</w:t>
            </w:r>
          </w:p>
        </w:tc>
      </w:tr>
      <w:tr w:rsidR="00B36198" w:rsidRPr="00AB5D0A" w14:paraId="76E7284D" w14:textId="77777777">
        <w:trPr>
          <w:jc w:val="center"/>
        </w:trPr>
        <w:tc>
          <w:tcPr>
            <w:tcW w:w="4913" w:type="dxa"/>
            <w:shd w:val="clear" w:color="auto" w:fill="EEF2FF"/>
          </w:tcPr>
          <w:p w14:paraId="72167E56" w14:textId="77777777" w:rsidR="00B36198" w:rsidRPr="00AB5D0A" w:rsidRDefault="00000000">
            <w:pPr>
              <w:rPr>
                <w:sz w:val="32"/>
                <w:szCs w:val="32"/>
              </w:rPr>
            </w:pPr>
            <w:r w:rsidRPr="00AB5D0A">
              <w:rPr>
                <w:sz w:val="28"/>
                <w:szCs w:val="32"/>
              </w:rPr>
              <w:t>Node.js</w:t>
            </w:r>
          </w:p>
        </w:tc>
        <w:tc>
          <w:tcPr>
            <w:tcW w:w="4913" w:type="dxa"/>
            <w:shd w:val="clear" w:color="auto" w:fill="EEF2FF"/>
          </w:tcPr>
          <w:p w14:paraId="63F9942A" w14:textId="77777777" w:rsidR="00B36198" w:rsidRPr="00AB5D0A" w:rsidRDefault="00000000">
            <w:pPr>
              <w:rPr>
                <w:sz w:val="32"/>
                <w:szCs w:val="32"/>
              </w:rPr>
            </w:pPr>
            <w:r w:rsidRPr="00AB5D0A">
              <w:rPr>
                <w:sz w:val="28"/>
                <w:szCs w:val="32"/>
              </w:rPr>
              <w:t>v14.0+</w:t>
            </w:r>
          </w:p>
        </w:tc>
        <w:tc>
          <w:tcPr>
            <w:tcW w:w="4913" w:type="dxa"/>
            <w:shd w:val="clear" w:color="auto" w:fill="EEF2FF"/>
          </w:tcPr>
          <w:p w14:paraId="78B5F0E3" w14:textId="77777777" w:rsidR="00B36198" w:rsidRPr="00AB5D0A" w:rsidRDefault="00000000">
            <w:pPr>
              <w:rPr>
                <w:sz w:val="32"/>
                <w:szCs w:val="32"/>
              </w:rPr>
            </w:pPr>
            <w:r w:rsidRPr="00AB5D0A">
              <w:rPr>
                <w:sz w:val="28"/>
                <w:szCs w:val="32"/>
              </w:rPr>
              <w:t>JavaScript runtime environment</w:t>
            </w:r>
          </w:p>
        </w:tc>
      </w:tr>
      <w:tr w:rsidR="00B36198" w:rsidRPr="00AB5D0A" w14:paraId="5B5B55DD" w14:textId="77777777">
        <w:trPr>
          <w:jc w:val="center"/>
        </w:trPr>
        <w:tc>
          <w:tcPr>
            <w:tcW w:w="4913" w:type="dxa"/>
            <w:shd w:val="clear" w:color="auto" w:fill="FFFFFF"/>
          </w:tcPr>
          <w:p w14:paraId="1D020B49" w14:textId="77777777" w:rsidR="00B36198" w:rsidRPr="00AB5D0A" w:rsidRDefault="00000000">
            <w:pPr>
              <w:rPr>
                <w:sz w:val="32"/>
                <w:szCs w:val="32"/>
              </w:rPr>
            </w:pPr>
            <w:r w:rsidRPr="00AB5D0A">
              <w:rPr>
                <w:sz w:val="28"/>
                <w:szCs w:val="32"/>
              </w:rPr>
              <w:t>Express.js</w:t>
            </w:r>
          </w:p>
        </w:tc>
        <w:tc>
          <w:tcPr>
            <w:tcW w:w="4913" w:type="dxa"/>
            <w:shd w:val="clear" w:color="auto" w:fill="FFFFFF"/>
          </w:tcPr>
          <w:p w14:paraId="7277A5FD" w14:textId="77777777" w:rsidR="00B36198" w:rsidRPr="00AB5D0A" w:rsidRDefault="00000000">
            <w:pPr>
              <w:rPr>
                <w:sz w:val="32"/>
                <w:szCs w:val="32"/>
              </w:rPr>
            </w:pPr>
            <w:r w:rsidRPr="00AB5D0A">
              <w:rPr>
                <w:sz w:val="28"/>
                <w:szCs w:val="32"/>
              </w:rPr>
              <w:t>v5.2.1</w:t>
            </w:r>
          </w:p>
        </w:tc>
        <w:tc>
          <w:tcPr>
            <w:tcW w:w="4913" w:type="dxa"/>
            <w:shd w:val="clear" w:color="auto" w:fill="FFFFFF"/>
          </w:tcPr>
          <w:p w14:paraId="7327DD22" w14:textId="77777777" w:rsidR="00B36198" w:rsidRPr="00AB5D0A" w:rsidRDefault="00000000">
            <w:pPr>
              <w:rPr>
                <w:sz w:val="32"/>
                <w:szCs w:val="32"/>
              </w:rPr>
            </w:pPr>
            <w:r w:rsidRPr="00AB5D0A">
              <w:rPr>
                <w:sz w:val="28"/>
                <w:szCs w:val="32"/>
              </w:rPr>
              <w:t>Web application framework</w:t>
            </w:r>
          </w:p>
        </w:tc>
      </w:tr>
      <w:tr w:rsidR="00B36198" w:rsidRPr="00AB5D0A" w14:paraId="3C382844" w14:textId="77777777">
        <w:trPr>
          <w:jc w:val="center"/>
        </w:trPr>
        <w:tc>
          <w:tcPr>
            <w:tcW w:w="4913" w:type="dxa"/>
            <w:shd w:val="clear" w:color="auto" w:fill="EEF2FF"/>
          </w:tcPr>
          <w:p w14:paraId="59F9EA82" w14:textId="77777777" w:rsidR="00B36198" w:rsidRPr="00AB5D0A" w:rsidRDefault="00000000">
            <w:pPr>
              <w:rPr>
                <w:sz w:val="32"/>
                <w:szCs w:val="32"/>
              </w:rPr>
            </w:pPr>
            <w:r w:rsidRPr="00AB5D0A">
              <w:rPr>
                <w:sz w:val="28"/>
                <w:szCs w:val="32"/>
              </w:rPr>
              <w:t>MongoDB</w:t>
            </w:r>
          </w:p>
        </w:tc>
        <w:tc>
          <w:tcPr>
            <w:tcW w:w="4913" w:type="dxa"/>
            <w:shd w:val="clear" w:color="auto" w:fill="EEF2FF"/>
          </w:tcPr>
          <w:p w14:paraId="63A6544B" w14:textId="77777777" w:rsidR="00B36198" w:rsidRPr="00AB5D0A" w:rsidRDefault="00000000">
            <w:pPr>
              <w:rPr>
                <w:sz w:val="32"/>
                <w:szCs w:val="32"/>
              </w:rPr>
            </w:pPr>
            <w:r w:rsidRPr="00AB5D0A">
              <w:rPr>
                <w:sz w:val="28"/>
                <w:szCs w:val="32"/>
              </w:rPr>
              <w:t>Local / Atlas</w:t>
            </w:r>
          </w:p>
        </w:tc>
        <w:tc>
          <w:tcPr>
            <w:tcW w:w="4913" w:type="dxa"/>
            <w:shd w:val="clear" w:color="auto" w:fill="EEF2FF"/>
          </w:tcPr>
          <w:p w14:paraId="7EFC9DA1" w14:textId="77777777" w:rsidR="00B36198" w:rsidRPr="00AB5D0A" w:rsidRDefault="00000000">
            <w:pPr>
              <w:rPr>
                <w:sz w:val="32"/>
                <w:szCs w:val="32"/>
              </w:rPr>
            </w:pPr>
            <w:r w:rsidRPr="00AB5D0A">
              <w:rPr>
                <w:sz w:val="28"/>
                <w:szCs w:val="32"/>
              </w:rPr>
              <w:t>NoSQL document database</w:t>
            </w:r>
          </w:p>
        </w:tc>
      </w:tr>
      <w:tr w:rsidR="00B36198" w:rsidRPr="00AB5D0A" w14:paraId="0BA49345" w14:textId="77777777">
        <w:trPr>
          <w:jc w:val="center"/>
        </w:trPr>
        <w:tc>
          <w:tcPr>
            <w:tcW w:w="4913" w:type="dxa"/>
            <w:shd w:val="clear" w:color="auto" w:fill="FFFFFF"/>
          </w:tcPr>
          <w:p w14:paraId="516D9F6E" w14:textId="77777777" w:rsidR="00B36198" w:rsidRPr="00AB5D0A" w:rsidRDefault="00000000">
            <w:pPr>
              <w:rPr>
                <w:sz w:val="32"/>
                <w:szCs w:val="32"/>
              </w:rPr>
            </w:pPr>
            <w:r w:rsidRPr="00AB5D0A">
              <w:rPr>
                <w:sz w:val="28"/>
                <w:szCs w:val="32"/>
              </w:rPr>
              <w:t>Mongoose</w:t>
            </w:r>
          </w:p>
        </w:tc>
        <w:tc>
          <w:tcPr>
            <w:tcW w:w="4913" w:type="dxa"/>
            <w:shd w:val="clear" w:color="auto" w:fill="FFFFFF"/>
          </w:tcPr>
          <w:p w14:paraId="758A19EC" w14:textId="77777777" w:rsidR="00B36198" w:rsidRPr="00AB5D0A" w:rsidRDefault="00000000">
            <w:pPr>
              <w:rPr>
                <w:sz w:val="32"/>
                <w:szCs w:val="32"/>
              </w:rPr>
            </w:pPr>
            <w:r w:rsidRPr="00AB5D0A">
              <w:rPr>
                <w:sz w:val="28"/>
                <w:szCs w:val="32"/>
              </w:rPr>
              <w:t>v9.5.0</w:t>
            </w:r>
          </w:p>
        </w:tc>
        <w:tc>
          <w:tcPr>
            <w:tcW w:w="4913" w:type="dxa"/>
            <w:shd w:val="clear" w:color="auto" w:fill="FFFFFF"/>
          </w:tcPr>
          <w:p w14:paraId="4E116034" w14:textId="77777777" w:rsidR="00B36198" w:rsidRPr="00AB5D0A" w:rsidRDefault="00000000">
            <w:pPr>
              <w:rPr>
                <w:sz w:val="32"/>
                <w:szCs w:val="32"/>
              </w:rPr>
            </w:pPr>
            <w:r w:rsidRPr="00AB5D0A">
              <w:rPr>
                <w:sz w:val="28"/>
                <w:szCs w:val="32"/>
              </w:rPr>
              <w:t>MongoDB ODM for schema management</w:t>
            </w:r>
          </w:p>
        </w:tc>
      </w:tr>
      <w:tr w:rsidR="00B36198" w:rsidRPr="00AB5D0A" w14:paraId="55CF1DF3" w14:textId="77777777">
        <w:trPr>
          <w:jc w:val="center"/>
        </w:trPr>
        <w:tc>
          <w:tcPr>
            <w:tcW w:w="4913" w:type="dxa"/>
            <w:shd w:val="clear" w:color="auto" w:fill="EEF2FF"/>
          </w:tcPr>
          <w:p w14:paraId="43B27284" w14:textId="77777777" w:rsidR="00B36198" w:rsidRPr="00AB5D0A" w:rsidRDefault="00000000">
            <w:pPr>
              <w:rPr>
                <w:sz w:val="32"/>
                <w:szCs w:val="32"/>
              </w:rPr>
            </w:pPr>
            <w:r w:rsidRPr="00AB5D0A">
              <w:rPr>
                <w:sz w:val="28"/>
                <w:szCs w:val="32"/>
              </w:rPr>
              <w:t>JWT (jsonwebtoken)</w:t>
            </w:r>
          </w:p>
        </w:tc>
        <w:tc>
          <w:tcPr>
            <w:tcW w:w="4913" w:type="dxa"/>
            <w:shd w:val="clear" w:color="auto" w:fill="EEF2FF"/>
          </w:tcPr>
          <w:p w14:paraId="2FE0117D" w14:textId="77777777" w:rsidR="00B36198" w:rsidRPr="00AB5D0A" w:rsidRDefault="00000000">
            <w:pPr>
              <w:rPr>
                <w:sz w:val="32"/>
                <w:szCs w:val="32"/>
              </w:rPr>
            </w:pPr>
            <w:r w:rsidRPr="00AB5D0A">
              <w:rPr>
                <w:sz w:val="28"/>
                <w:szCs w:val="32"/>
              </w:rPr>
              <w:t>v9.0.3</w:t>
            </w:r>
          </w:p>
        </w:tc>
        <w:tc>
          <w:tcPr>
            <w:tcW w:w="4913" w:type="dxa"/>
            <w:shd w:val="clear" w:color="auto" w:fill="EEF2FF"/>
          </w:tcPr>
          <w:p w14:paraId="420BB297" w14:textId="77777777" w:rsidR="00B36198" w:rsidRPr="00AB5D0A" w:rsidRDefault="00000000">
            <w:pPr>
              <w:rPr>
                <w:sz w:val="32"/>
                <w:szCs w:val="32"/>
              </w:rPr>
            </w:pPr>
            <w:r w:rsidRPr="00AB5D0A">
              <w:rPr>
                <w:sz w:val="28"/>
                <w:szCs w:val="32"/>
              </w:rPr>
              <w:t>Authentication token generation</w:t>
            </w:r>
          </w:p>
        </w:tc>
      </w:tr>
      <w:tr w:rsidR="00B36198" w:rsidRPr="00AB5D0A" w14:paraId="50E92ACF" w14:textId="77777777">
        <w:trPr>
          <w:jc w:val="center"/>
        </w:trPr>
        <w:tc>
          <w:tcPr>
            <w:tcW w:w="4913" w:type="dxa"/>
            <w:shd w:val="clear" w:color="auto" w:fill="FFFFFF"/>
          </w:tcPr>
          <w:p w14:paraId="05BCDDFB" w14:textId="77777777" w:rsidR="00B36198" w:rsidRPr="00AB5D0A" w:rsidRDefault="00000000">
            <w:pPr>
              <w:rPr>
                <w:sz w:val="32"/>
                <w:szCs w:val="32"/>
              </w:rPr>
            </w:pPr>
            <w:r w:rsidRPr="00AB5D0A">
              <w:rPr>
                <w:sz w:val="28"/>
                <w:szCs w:val="32"/>
              </w:rPr>
              <w:t>bcryptjs</w:t>
            </w:r>
          </w:p>
        </w:tc>
        <w:tc>
          <w:tcPr>
            <w:tcW w:w="4913" w:type="dxa"/>
            <w:shd w:val="clear" w:color="auto" w:fill="FFFFFF"/>
          </w:tcPr>
          <w:p w14:paraId="399C8C79" w14:textId="77777777" w:rsidR="00B36198" w:rsidRPr="00AB5D0A" w:rsidRDefault="00000000">
            <w:pPr>
              <w:rPr>
                <w:sz w:val="32"/>
                <w:szCs w:val="32"/>
              </w:rPr>
            </w:pPr>
            <w:r w:rsidRPr="00AB5D0A">
              <w:rPr>
                <w:sz w:val="28"/>
                <w:szCs w:val="32"/>
              </w:rPr>
              <w:t>v3.0.3</w:t>
            </w:r>
          </w:p>
        </w:tc>
        <w:tc>
          <w:tcPr>
            <w:tcW w:w="4913" w:type="dxa"/>
            <w:shd w:val="clear" w:color="auto" w:fill="FFFFFF"/>
          </w:tcPr>
          <w:p w14:paraId="45C5D0D4" w14:textId="77777777" w:rsidR="00B36198" w:rsidRPr="00AB5D0A" w:rsidRDefault="00000000">
            <w:pPr>
              <w:rPr>
                <w:sz w:val="32"/>
                <w:szCs w:val="32"/>
              </w:rPr>
            </w:pPr>
            <w:r w:rsidRPr="00AB5D0A">
              <w:rPr>
                <w:sz w:val="28"/>
                <w:szCs w:val="32"/>
              </w:rPr>
              <w:t>Password hashing and security</w:t>
            </w:r>
          </w:p>
        </w:tc>
      </w:tr>
      <w:tr w:rsidR="00B36198" w:rsidRPr="00AB5D0A" w14:paraId="6B803EB6" w14:textId="77777777">
        <w:trPr>
          <w:jc w:val="center"/>
        </w:trPr>
        <w:tc>
          <w:tcPr>
            <w:tcW w:w="4913" w:type="dxa"/>
            <w:shd w:val="clear" w:color="auto" w:fill="EEF2FF"/>
          </w:tcPr>
          <w:p w14:paraId="1C1C2037" w14:textId="77777777" w:rsidR="00B36198" w:rsidRPr="00AB5D0A" w:rsidRDefault="00000000">
            <w:pPr>
              <w:rPr>
                <w:sz w:val="32"/>
                <w:szCs w:val="32"/>
              </w:rPr>
            </w:pPr>
            <w:r w:rsidRPr="00AB5D0A">
              <w:rPr>
                <w:sz w:val="28"/>
                <w:szCs w:val="32"/>
              </w:rPr>
              <w:t>Nodemailer</w:t>
            </w:r>
          </w:p>
        </w:tc>
        <w:tc>
          <w:tcPr>
            <w:tcW w:w="4913" w:type="dxa"/>
            <w:shd w:val="clear" w:color="auto" w:fill="EEF2FF"/>
          </w:tcPr>
          <w:p w14:paraId="7E0CAFB9" w14:textId="77777777" w:rsidR="00B36198" w:rsidRPr="00AB5D0A" w:rsidRDefault="00000000">
            <w:pPr>
              <w:rPr>
                <w:sz w:val="32"/>
                <w:szCs w:val="32"/>
              </w:rPr>
            </w:pPr>
            <w:r w:rsidRPr="00AB5D0A">
              <w:rPr>
                <w:sz w:val="28"/>
                <w:szCs w:val="32"/>
              </w:rPr>
              <w:t>v8.0.6</w:t>
            </w:r>
          </w:p>
        </w:tc>
        <w:tc>
          <w:tcPr>
            <w:tcW w:w="4913" w:type="dxa"/>
            <w:shd w:val="clear" w:color="auto" w:fill="EEF2FF"/>
          </w:tcPr>
          <w:p w14:paraId="47BE52EE" w14:textId="77777777" w:rsidR="00B36198" w:rsidRPr="00AB5D0A" w:rsidRDefault="00000000">
            <w:pPr>
              <w:rPr>
                <w:sz w:val="32"/>
                <w:szCs w:val="32"/>
              </w:rPr>
            </w:pPr>
            <w:r w:rsidRPr="00AB5D0A">
              <w:rPr>
                <w:sz w:val="28"/>
                <w:szCs w:val="32"/>
              </w:rPr>
              <w:t>Email notification service</w:t>
            </w:r>
          </w:p>
        </w:tc>
      </w:tr>
      <w:tr w:rsidR="00B36198" w:rsidRPr="00AB5D0A" w14:paraId="25930D98" w14:textId="77777777">
        <w:trPr>
          <w:jc w:val="center"/>
        </w:trPr>
        <w:tc>
          <w:tcPr>
            <w:tcW w:w="4913" w:type="dxa"/>
            <w:shd w:val="clear" w:color="auto" w:fill="FFFFFF"/>
          </w:tcPr>
          <w:p w14:paraId="31F2CC8C" w14:textId="77777777" w:rsidR="00B36198" w:rsidRPr="00AB5D0A" w:rsidRDefault="00000000">
            <w:pPr>
              <w:rPr>
                <w:sz w:val="32"/>
                <w:szCs w:val="32"/>
              </w:rPr>
            </w:pPr>
            <w:r w:rsidRPr="00AB5D0A">
              <w:rPr>
                <w:sz w:val="28"/>
                <w:szCs w:val="32"/>
              </w:rPr>
              <w:t>node-cron</w:t>
            </w:r>
          </w:p>
        </w:tc>
        <w:tc>
          <w:tcPr>
            <w:tcW w:w="4913" w:type="dxa"/>
            <w:shd w:val="clear" w:color="auto" w:fill="FFFFFF"/>
          </w:tcPr>
          <w:p w14:paraId="4A9DD739" w14:textId="77777777" w:rsidR="00B36198" w:rsidRPr="00AB5D0A" w:rsidRDefault="00000000">
            <w:pPr>
              <w:rPr>
                <w:sz w:val="32"/>
                <w:szCs w:val="32"/>
              </w:rPr>
            </w:pPr>
            <w:r w:rsidRPr="00AB5D0A">
              <w:rPr>
                <w:sz w:val="28"/>
                <w:szCs w:val="32"/>
              </w:rPr>
              <w:t>v4.2.1</w:t>
            </w:r>
          </w:p>
        </w:tc>
        <w:tc>
          <w:tcPr>
            <w:tcW w:w="4913" w:type="dxa"/>
            <w:shd w:val="clear" w:color="auto" w:fill="FFFFFF"/>
          </w:tcPr>
          <w:p w14:paraId="245680AC" w14:textId="77777777" w:rsidR="00B36198" w:rsidRPr="00AB5D0A" w:rsidRDefault="00000000">
            <w:pPr>
              <w:rPr>
                <w:sz w:val="32"/>
                <w:szCs w:val="32"/>
              </w:rPr>
            </w:pPr>
            <w:r w:rsidRPr="00AB5D0A">
              <w:rPr>
                <w:sz w:val="28"/>
                <w:szCs w:val="32"/>
              </w:rPr>
              <w:t>Scheduled tasks for warranty checks</w:t>
            </w:r>
          </w:p>
        </w:tc>
      </w:tr>
      <w:tr w:rsidR="00B36198" w:rsidRPr="00AB5D0A" w14:paraId="0240C537" w14:textId="77777777">
        <w:trPr>
          <w:jc w:val="center"/>
        </w:trPr>
        <w:tc>
          <w:tcPr>
            <w:tcW w:w="4913" w:type="dxa"/>
            <w:shd w:val="clear" w:color="auto" w:fill="EEF2FF"/>
          </w:tcPr>
          <w:p w14:paraId="157D4229" w14:textId="77777777" w:rsidR="00B36198" w:rsidRPr="00AB5D0A" w:rsidRDefault="00000000">
            <w:pPr>
              <w:rPr>
                <w:sz w:val="32"/>
                <w:szCs w:val="32"/>
              </w:rPr>
            </w:pPr>
            <w:r w:rsidRPr="00AB5D0A">
              <w:rPr>
                <w:sz w:val="28"/>
                <w:szCs w:val="32"/>
              </w:rPr>
              <w:t>Multer</w:t>
            </w:r>
          </w:p>
        </w:tc>
        <w:tc>
          <w:tcPr>
            <w:tcW w:w="4913" w:type="dxa"/>
            <w:shd w:val="clear" w:color="auto" w:fill="EEF2FF"/>
          </w:tcPr>
          <w:p w14:paraId="015FCC61" w14:textId="77777777" w:rsidR="00B36198" w:rsidRPr="00AB5D0A" w:rsidRDefault="00000000">
            <w:pPr>
              <w:rPr>
                <w:sz w:val="32"/>
                <w:szCs w:val="32"/>
              </w:rPr>
            </w:pPr>
            <w:r w:rsidRPr="00AB5D0A">
              <w:rPr>
                <w:sz w:val="28"/>
                <w:szCs w:val="32"/>
              </w:rPr>
              <w:t>v2.1.1</w:t>
            </w:r>
          </w:p>
        </w:tc>
        <w:tc>
          <w:tcPr>
            <w:tcW w:w="4913" w:type="dxa"/>
            <w:shd w:val="clear" w:color="auto" w:fill="EEF2FF"/>
          </w:tcPr>
          <w:p w14:paraId="53306287" w14:textId="77777777" w:rsidR="00B36198" w:rsidRPr="00AB5D0A" w:rsidRDefault="00000000">
            <w:pPr>
              <w:rPr>
                <w:sz w:val="32"/>
                <w:szCs w:val="32"/>
              </w:rPr>
            </w:pPr>
            <w:r w:rsidRPr="00AB5D0A">
              <w:rPr>
                <w:sz w:val="28"/>
                <w:szCs w:val="32"/>
              </w:rPr>
              <w:t>File upload handling for invoices</w:t>
            </w:r>
          </w:p>
        </w:tc>
      </w:tr>
      <w:tr w:rsidR="00B36198" w:rsidRPr="00AB5D0A" w14:paraId="2E08C283" w14:textId="77777777">
        <w:trPr>
          <w:jc w:val="center"/>
        </w:trPr>
        <w:tc>
          <w:tcPr>
            <w:tcW w:w="4913" w:type="dxa"/>
            <w:shd w:val="clear" w:color="auto" w:fill="FFFFFF"/>
          </w:tcPr>
          <w:p w14:paraId="09DA8AB4" w14:textId="77777777" w:rsidR="00B36198" w:rsidRPr="00AB5D0A" w:rsidRDefault="00000000">
            <w:pPr>
              <w:rPr>
                <w:sz w:val="32"/>
                <w:szCs w:val="32"/>
              </w:rPr>
            </w:pPr>
            <w:r w:rsidRPr="00AB5D0A">
              <w:rPr>
                <w:sz w:val="28"/>
                <w:szCs w:val="32"/>
              </w:rPr>
              <w:t>CORS</w:t>
            </w:r>
          </w:p>
        </w:tc>
        <w:tc>
          <w:tcPr>
            <w:tcW w:w="4913" w:type="dxa"/>
            <w:shd w:val="clear" w:color="auto" w:fill="FFFFFF"/>
          </w:tcPr>
          <w:p w14:paraId="2007C5F4" w14:textId="77777777" w:rsidR="00B36198" w:rsidRPr="00AB5D0A" w:rsidRDefault="00000000">
            <w:pPr>
              <w:rPr>
                <w:sz w:val="32"/>
                <w:szCs w:val="32"/>
              </w:rPr>
            </w:pPr>
            <w:r w:rsidRPr="00AB5D0A">
              <w:rPr>
                <w:sz w:val="28"/>
                <w:szCs w:val="32"/>
              </w:rPr>
              <w:t>v2.8.6</w:t>
            </w:r>
          </w:p>
        </w:tc>
        <w:tc>
          <w:tcPr>
            <w:tcW w:w="4913" w:type="dxa"/>
            <w:shd w:val="clear" w:color="auto" w:fill="FFFFFF"/>
          </w:tcPr>
          <w:p w14:paraId="6541F2B4" w14:textId="77777777" w:rsidR="00B36198" w:rsidRPr="00AB5D0A" w:rsidRDefault="00000000">
            <w:pPr>
              <w:rPr>
                <w:sz w:val="32"/>
                <w:szCs w:val="32"/>
              </w:rPr>
            </w:pPr>
            <w:r w:rsidRPr="00AB5D0A">
              <w:rPr>
                <w:sz w:val="28"/>
                <w:szCs w:val="32"/>
              </w:rPr>
              <w:t>Cross-origin resource sharing</w:t>
            </w:r>
          </w:p>
        </w:tc>
      </w:tr>
      <w:tr w:rsidR="00B36198" w:rsidRPr="00AB5D0A" w14:paraId="181EB048" w14:textId="77777777">
        <w:trPr>
          <w:jc w:val="center"/>
        </w:trPr>
        <w:tc>
          <w:tcPr>
            <w:tcW w:w="4913" w:type="dxa"/>
            <w:shd w:val="clear" w:color="auto" w:fill="EEF2FF"/>
          </w:tcPr>
          <w:p w14:paraId="211AF8F4" w14:textId="77777777" w:rsidR="00B36198" w:rsidRPr="00AB5D0A" w:rsidRDefault="00000000">
            <w:pPr>
              <w:rPr>
                <w:sz w:val="32"/>
                <w:szCs w:val="32"/>
              </w:rPr>
            </w:pPr>
            <w:r w:rsidRPr="00AB5D0A">
              <w:rPr>
                <w:sz w:val="28"/>
                <w:szCs w:val="32"/>
              </w:rPr>
              <w:t>Morgan</w:t>
            </w:r>
          </w:p>
        </w:tc>
        <w:tc>
          <w:tcPr>
            <w:tcW w:w="4913" w:type="dxa"/>
            <w:shd w:val="clear" w:color="auto" w:fill="EEF2FF"/>
          </w:tcPr>
          <w:p w14:paraId="22CD688E" w14:textId="77777777" w:rsidR="00B36198" w:rsidRPr="00AB5D0A" w:rsidRDefault="00000000">
            <w:pPr>
              <w:rPr>
                <w:sz w:val="32"/>
                <w:szCs w:val="32"/>
              </w:rPr>
            </w:pPr>
            <w:r w:rsidRPr="00AB5D0A">
              <w:rPr>
                <w:sz w:val="28"/>
                <w:szCs w:val="32"/>
              </w:rPr>
              <w:t>v1.10.1</w:t>
            </w:r>
          </w:p>
        </w:tc>
        <w:tc>
          <w:tcPr>
            <w:tcW w:w="4913" w:type="dxa"/>
            <w:shd w:val="clear" w:color="auto" w:fill="EEF2FF"/>
          </w:tcPr>
          <w:p w14:paraId="3D30E71A" w14:textId="77777777" w:rsidR="00B36198" w:rsidRPr="00AB5D0A" w:rsidRDefault="00000000">
            <w:pPr>
              <w:rPr>
                <w:sz w:val="32"/>
                <w:szCs w:val="32"/>
              </w:rPr>
            </w:pPr>
            <w:r w:rsidRPr="00AB5D0A">
              <w:rPr>
                <w:sz w:val="28"/>
                <w:szCs w:val="32"/>
              </w:rPr>
              <w:t>HTTP request logging middleware</w:t>
            </w:r>
          </w:p>
        </w:tc>
      </w:tr>
      <w:tr w:rsidR="00B36198" w:rsidRPr="00AB5D0A" w14:paraId="7FC6E0AF" w14:textId="77777777">
        <w:trPr>
          <w:jc w:val="center"/>
        </w:trPr>
        <w:tc>
          <w:tcPr>
            <w:tcW w:w="4913" w:type="dxa"/>
            <w:shd w:val="clear" w:color="auto" w:fill="FFFFFF"/>
          </w:tcPr>
          <w:p w14:paraId="6C5D79D8" w14:textId="77777777" w:rsidR="00B36198" w:rsidRPr="00AB5D0A" w:rsidRDefault="00000000">
            <w:pPr>
              <w:rPr>
                <w:sz w:val="32"/>
                <w:szCs w:val="32"/>
              </w:rPr>
            </w:pPr>
            <w:r w:rsidRPr="00AB5D0A">
              <w:rPr>
                <w:sz w:val="28"/>
                <w:szCs w:val="32"/>
              </w:rPr>
              <w:t>Dotenv</w:t>
            </w:r>
          </w:p>
        </w:tc>
        <w:tc>
          <w:tcPr>
            <w:tcW w:w="4913" w:type="dxa"/>
            <w:shd w:val="clear" w:color="auto" w:fill="FFFFFF"/>
          </w:tcPr>
          <w:p w14:paraId="59183C71" w14:textId="77777777" w:rsidR="00B36198" w:rsidRPr="00AB5D0A" w:rsidRDefault="00000000">
            <w:pPr>
              <w:rPr>
                <w:sz w:val="32"/>
                <w:szCs w:val="32"/>
              </w:rPr>
            </w:pPr>
            <w:r w:rsidRPr="00AB5D0A">
              <w:rPr>
                <w:sz w:val="28"/>
                <w:szCs w:val="32"/>
              </w:rPr>
              <w:t>v17.4.2</w:t>
            </w:r>
          </w:p>
        </w:tc>
        <w:tc>
          <w:tcPr>
            <w:tcW w:w="4913" w:type="dxa"/>
            <w:shd w:val="clear" w:color="auto" w:fill="FFFFFF"/>
          </w:tcPr>
          <w:p w14:paraId="11D3A753" w14:textId="77777777" w:rsidR="00B36198" w:rsidRPr="00AB5D0A" w:rsidRDefault="00000000">
            <w:pPr>
              <w:rPr>
                <w:sz w:val="32"/>
                <w:szCs w:val="32"/>
              </w:rPr>
            </w:pPr>
            <w:r w:rsidRPr="00AB5D0A">
              <w:rPr>
                <w:sz w:val="28"/>
                <w:szCs w:val="32"/>
              </w:rPr>
              <w:t>Environment configuration management</w:t>
            </w:r>
          </w:p>
        </w:tc>
      </w:tr>
    </w:tbl>
    <w:p w14:paraId="0BA688FF" w14:textId="77777777" w:rsidR="00B36198" w:rsidRPr="00AB5D0A" w:rsidRDefault="00B36198">
      <w:pPr>
        <w:rPr>
          <w:sz w:val="32"/>
          <w:szCs w:val="32"/>
        </w:rPr>
      </w:pPr>
    </w:p>
    <w:p w14:paraId="0EE25603" w14:textId="77777777" w:rsidR="00B36198" w:rsidRPr="00AB5D0A" w:rsidRDefault="00000000">
      <w:pPr>
        <w:spacing w:after="80"/>
        <w:rPr>
          <w:sz w:val="32"/>
          <w:szCs w:val="32"/>
        </w:rPr>
      </w:pPr>
      <w:r w:rsidRPr="00AB5D0A">
        <w:rPr>
          <w:b/>
          <w:sz w:val="32"/>
          <w:szCs w:val="32"/>
        </w:rPr>
        <w:t>Frontend Client</w:t>
      </w:r>
    </w:p>
    <w:tbl>
      <w:tblPr>
        <w:tblStyle w:val="TableGrid"/>
        <w:tblW w:w="0" w:type="auto"/>
        <w:jc w:val="center"/>
        <w:tblLook w:val="04A0" w:firstRow="1" w:lastRow="0" w:firstColumn="1" w:lastColumn="0" w:noHBand="0" w:noVBand="1"/>
      </w:tblPr>
      <w:tblGrid>
        <w:gridCol w:w="3916"/>
        <w:gridCol w:w="3897"/>
        <w:gridCol w:w="4035"/>
      </w:tblGrid>
      <w:tr w:rsidR="00B36198" w:rsidRPr="00AB5D0A" w14:paraId="38EEC290" w14:textId="77777777">
        <w:trPr>
          <w:jc w:val="center"/>
        </w:trPr>
        <w:tc>
          <w:tcPr>
            <w:tcW w:w="4913" w:type="dxa"/>
            <w:shd w:val="clear" w:color="auto" w:fill="1A237E"/>
          </w:tcPr>
          <w:p w14:paraId="1C0A6D7C" w14:textId="77777777" w:rsidR="00B36198" w:rsidRPr="00AB5D0A" w:rsidRDefault="00000000">
            <w:pPr>
              <w:rPr>
                <w:sz w:val="32"/>
                <w:szCs w:val="32"/>
              </w:rPr>
            </w:pPr>
            <w:r w:rsidRPr="00AB5D0A">
              <w:rPr>
                <w:b/>
                <w:color w:val="FFFFFF"/>
                <w:sz w:val="32"/>
                <w:szCs w:val="32"/>
              </w:rPr>
              <w:t>Package</w:t>
            </w:r>
          </w:p>
        </w:tc>
        <w:tc>
          <w:tcPr>
            <w:tcW w:w="4913" w:type="dxa"/>
            <w:shd w:val="clear" w:color="auto" w:fill="1A237E"/>
          </w:tcPr>
          <w:p w14:paraId="5716F0F5" w14:textId="77777777" w:rsidR="00B36198" w:rsidRPr="00AB5D0A" w:rsidRDefault="00000000">
            <w:pPr>
              <w:rPr>
                <w:sz w:val="32"/>
                <w:szCs w:val="32"/>
              </w:rPr>
            </w:pPr>
            <w:r w:rsidRPr="00AB5D0A">
              <w:rPr>
                <w:b/>
                <w:color w:val="FFFFFF"/>
                <w:sz w:val="32"/>
                <w:szCs w:val="32"/>
              </w:rPr>
              <w:t>Version</w:t>
            </w:r>
          </w:p>
        </w:tc>
        <w:tc>
          <w:tcPr>
            <w:tcW w:w="4913" w:type="dxa"/>
            <w:shd w:val="clear" w:color="auto" w:fill="1A237E"/>
          </w:tcPr>
          <w:p w14:paraId="2626C8B6" w14:textId="77777777" w:rsidR="00B36198" w:rsidRPr="00AB5D0A" w:rsidRDefault="00000000">
            <w:pPr>
              <w:rPr>
                <w:sz w:val="32"/>
                <w:szCs w:val="32"/>
              </w:rPr>
            </w:pPr>
            <w:r w:rsidRPr="00AB5D0A">
              <w:rPr>
                <w:b/>
                <w:color w:val="FFFFFF"/>
                <w:sz w:val="32"/>
                <w:szCs w:val="32"/>
              </w:rPr>
              <w:t>Purpose</w:t>
            </w:r>
          </w:p>
        </w:tc>
      </w:tr>
      <w:tr w:rsidR="00B36198" w:rsidRPr="00AB5D0A" w14:paraId="419C8E26" w14:textId="77777777">
        <w:trPr>
          <w:jc w:val="center"/>
        </w:trPr>
        <w:tc>
          <w:tcPr>
            <w:tcW w:w="4913" w:type="dxa"/>
            <w:shd w:val="clear" w:color="auto" w:fill="EEF2FF"/>
          </w:tcPr>
          <w:p w14:paraId="3AAADCFD" w14:textId="77777777" w:rsidR="00B36198" w:rsidRPr="00AB5D0A" w:rsidRDefault="00000000">
            <w:pPr>
              <w:rPr>
                <w:sz w:val="32"/>
                <w:szCs w:val="32"/>
              </w:rPr>
            </w:pPr>
            <w:r w:rsidRPr="00AB5D0A">
              <w:rPr>
                <w:sz w:val="28"/>
                <w:szCs w:val="32"/>
              </w:rPr>
              <w:t>React</w:t>
            </w:r>
          </w:p>
        </w:tc>
        <w:tc>
          <w:tcPr>
            <w:tcW w:w="4913" w:type="dxa"/>
            <w:shd w:val="clear" w:color="auto" w:fill="EEF2FF"/>
          </w:tcPr>
          <w:p w14:paraId="47ECA51C" w14:textId="77777777" w:rsidR="00B36198" w:rsidRPr="00AB5D0A" w:rsidRDefault="00000000">
            <w:pPr>
              <w:rPr>
                <w:sz w:val="32"/>
                <w:szCs w:val="32"/>
              </w:rPr>
            </w:pPr>
            <w:r w:rsidRPr="00AB5D0A">
              <w:rPr>
                <w:sz w:val="28"/>
                <w:szCs w:val="32"/>
              </w:rPr>
              <w:t>v19.2.5</w:t>
            </w:r>
          </w:p>
        </w:tc>
        <w:tc>
          <w:tcPr>
            <w:tcW w:w="4913" w:type="dxa"/>
            <w:shd w:val="clear" w:color="auto" w:fill="EEF2FF"/>
          </w:tcPr>
          <w:p w14:paraId="5C86FCC9" w14:textId="77777777" w:rsidR="00B36198" w:rsidRPr="00AB5D0A" w:rsidRDefault="00000000">
            <w:pPr>
              <w:rPr>
                <w:sz w:val="32"/>
                <w:szCs w:val="32"/>
              </w:rPr>
            </w:pPr>
            <w:r w:rsidRPr="00AB5D0A">
              <w:rPr>
                <w:sz w:val="28"/>
                <w:szCs w:val="32"/>
              </w:rPr>
              <w:t>UI component library</w:t>
            </w:r>
          </w:p>
        </w:tc>
      </w:tr>
      <w:tr w:rsidR="00B36198" w:rsidRPr="00AB5D0A" w14:paraId="09F99C11" w14:textId="77777777">
        <w:trPr>
          <w:jc w:val="center"/>
        </w:trPr>
        <w:tc>
          <w:tcPr>
            <w:tcW w:w="4913" w:type="dxa"/>
            <w:shd w:val="clear" w:color="auto" w:fill="FFFFFF"/>
          </w:tcPr>
          <w:p w14:paraId="2E062D8F" w14:textId="77777777" w:rsidR="00B36198" w:rsidRPr="00AB5D0A" w:rsidRDefault="00000000">
            <w:pPr>
              <w:rPr>
                <w:sz w:val="32"/>
                <w:szCs w:val="32"/>
              </w:rPr>
            </w:pPr>
            <w:r w:rsidRPr="00AB5D0A">
              <w:rPr>
                <w:sz w:val="28"/>
                <w:szCs w:val="32"/>
              </w:rPr>
              <w:t>Vite</w:t>
            </w:r>
          </w:p>
        </w:tc>
        <w:tc>
          <w:tcPr>
            <w:tcW w:w="4913" w:type="dxa"/>
            <w:shd w:val="clear" w:color="auto" w:fill="FFFFFF"/>
          </w:tcPr>
          <w:p w14:paraId="3E0E940D" w14:textId="77777777" w:rsidR="00B36198" w:rsidRPr="00AB5D0A" w:rsidRDefault="00000000">
            <w:pPr>
              <w:rPr>
                <w:sz w:val="32"/>
                <w:szCs w:val="32"/>
              </w:rPr>
            </w:pPr>
            <w:r w:rsidRPr="00AB5D0A">
              <w:rPr>
                <w:sz w:val="28"/>
                <w:szCs w:val="32"/>
              </w:rPr>
              <w:t>v8.0.10</w:t>
            </w:r>
          </w:p>
        </w:tc>
        <w:tc>
          <w:tcPr>
            <w:tcW w:w="4913" w:type="dxa"/>
            <w:shd w:val="clear" w:color="auto" w:fill="FFFFFF"/>
          </w:tcPr>
          <w:p w14:paraId="50528D0A" w14:textId="77777777" w:rsidR="00B36198" w:rsidRPr="00AB5D0A" w:rsidRDefault="00000000">
            <w:pPr>
              <w:rPr>
                <w:sz w:val="32"/>
                <w:szCs w:val="32"/>
              </w:rPr>
            </w:pPr>
            <w:r w:rsidRPr="00AB5D0A">
              <w:rPr>
                <w:sz w:val="28"/>
                <w:szCs w:val="32"/>
              </w:rPr>
              <w:t>Build tool and development server</w:t>
            </w:r>
          </w:p>
        </w:tc>
      </w:tr>
      <w:tr w:rsidR="00B36198" w:rsidRPr="00AB5D0A" w14:paraId="630F41B6" w14:textId="77777777">
        <w:trPr>
          <w:jc w:val="center"/>
        </w:trPr>
        <w:tc>
          <w:tcPr>
            <w:tcW w:w="4913" w:type="dxa"/>
            <w:shd w:val="clear" w:color="auto" w:fill="EEF2FF"/>
          </w:tcPr>
          <w:p w14:paraId="47E4ED13" w14:textId="77777777" w:rsidR="00B36198" w:rsidRPr="00AB5D0A" w:rsidRDefault="00000000">
            <w:pPr>
              <w:rPr>
                <w:sz w:val="32"/>
                <w:szCs w:val="32"/>
              </w:rPr>
            </w:pPr>
            <w:r w:rsidRPr="00AB5D0A">
              <w:rPr>
                <w:sz w:val="28"/>
                <w:szCs w:val="32"/>
              </w:rPr>
              <w:t>React Router DOM</w:t>
            </w:r>
          </w:p>
        </w:tc>
        <w:tc>
          <w:tcPr>
            <w:tcW w:w="4913" w:type="dxa"/>
            <w:shd w:val="clear" w:color="auto" w:fill="EEF2FF"/>
          </w:tcPr>
          <w:p w14:paraId="3467D4E2" w14:textId="77777777" w:rsidR="00B36198" w:rsidRPr="00AB5D0A" w:rsidRDefault="00000000">
            <w:pPr>
              <w:rPr>
                <w:sz w:val="32"/>
                <w:szCs w:val="32"/>
              </w:rPr>
            </w:pPr>
            <w:r w:rsidRPr="00AB5D0A">
              <w:rPr>
                <w:sz w:val="28"/>
                <w:szCs w:val="32"/>
              </w:rPr>
              <w:t>v7.14.2</w:t>
            </w:r>
          </w:p>
        </w:tc>
        <w:tc>
          <w:tcPr>
            <w:tcW w:w="4913" w:type="dxa"/>
            <w:shd w:val="clear" w:color="auto" w:fill="EEF2FF"/>
          </w:tcPr>
          <w:p w14:paraId="0E5EB9EC" w14:textId="77777777" w:rsidR="00B36198" w:rsidRPr="00AB5D0A" w:rsidRDefault="00000000">
            <w:pPr>
              <w:rPr>
                <w:sz w:val="32"/>
                <w:szCs w:val="32"/>
              </w:rPr>
            </w:pPr>
            <w:r w:rsidRPr="00AB5D0A">
              <w:rPr>
                <w:sz w:val="28"/>
                <w:szCs w:val="32"/>
              </w:rPr>
              <w:t>Client-side routing</w:t>
            </w:r>
          </w:p>
        </w:tc>
      </w:tr>
      <w:tr w:rsidR="00B36198" w:rsidRPr="00AB5D0A" w14:paraId="0919E0A6" w14:textId="77777777">
        <w:trPr>
          <w:jc w:val="center"/>
        </w:trPr>
        <w:tc>
          <w:tcPr>
            <w:tcW w:w="4913" w:type="dxa"/>
            <w:shd w:val="clear" w:color="auto" w:fill="FFFFFF"/>
          </w:tcPr>
          <w:p w14:paraId="5B58DF0C" w14:textId="77777777" w:rsidR="00B36198" w:rsidRPr="00AB5D0A" w:rsidRDefault="00000000">
            <w:pPr>
              <w:rPr>
                <w:sz w:val="32"/>
                <w:szCs w:val="32"/>
              </w:rPr>
            </w:pPr>
            <w:r w:rsidRPr="00AB5D0A">
              <w:rPr>
                <w:sz w:val="28"/>
                <w:szCs w:val="32"/>
              </w:rPr>
              <w:t>Axios</w:t>
            </w:r>
          </w:p>
        </w:tc>
        <w:tc>
          <w:tcPr>
            <w:tcW w:w="4913" w:type="dxa"/>
            <w:shd w:val="clear" w:color="auto" w:fill="FFFFFF"/>
          </w:tcPr>
          <w:p w14:paraId="7B71B9D4" w14:textId="77777777" w:rsidR="00B36198" w:rsidRPr="00AB5D0A" w:rsidRDefault="00000000">
            <w:pPr>
              <w:rPr>
                <w:sz w:val="32"/>
                <w:szCs w:val="32"/>
              </w:rPr>
            </w:pPr>
            <w:r w:rsidRPr="00AB5D0A">
              <w:rPr>
                <w:sz w:val="28"/>
                <w:szCs w:val="32"/>
              </w:rPr>
              <w:t>v1.15.2</w:t>
            </w:r>
          </w:p>
        </w:tc>
        <w:tc>
          <w:tcPr>
            <w:tcW w:w="4913" w:type="dxa"/>
            <w:shd w:val="clear" w:color="auto" w:fill="FFFFFF"/>
          </w:tcPr>
          <w:p w14:paraId="54F2FE7D" w14:textId="77777777" w:rsidR="00B36198" w:rsidRPr="00AB5D0A" w:rsidRDefault="00000000">
            <w:pPr>
              <w:rPr>
                <w:sz w:val="32"/>
                <w:szCs w:val="32"/>
              </w:rPr>
            </w:pPr>
            <w:r w:rsidRPr="00AB5D0A">
              <w:rPr>
                <w:sz w:val="28"/>
                <w:szCs w:val="32"/>
              </w:rPr>
              <w:t>HTTP client for API calls</w:t>
            </w:r>
          </w:p>
        </w:tc>
      </w:tr>
      <w:tr w:rsidR="00B36198" w:rsidRPr="00AB5D0A" w14:paraId="5AE3A084" w14:textId="77777777">
        <w:trPr>
          <w:jc w:val="center"/>
        </w:trPr>
        <w:tc>
          <w:tcPr>
            <w:tcW w:w="4913" w:type="dxa"/>
            <w:shd w:val="clear" w:color="auto" w:fill="EEF2FF"/>
          </w:tcPr>
          <w:p w14:paraId="40CBEE9C" w14:textId="77777777" w:rsidR="00B36198" w:rsidRPr="00AB5D0A" w:rsidRDefault="00000000">
            <w:pPr>
              <w:rPr>
                <w:sz w:val="32"/>
                <w:szCs w:val="32"/>
              </w:rPr>
            </w:pPr>
            <w:r w:rsidRPr="00AB5D0A">
              <w:rPr>
                <w:sz w:val="28"/>
                <w:szCs w:val="32"/>
              </w:rPr>
              <w:t>Tailwind CSS</w:t>
            </w:r>
          </w:p>
        </w:tc>
        <w:tc>
          <w:tcPr>
            <w:tcW w:w="4913" w:type="dxa"/>
            <w:shd w:val="clear" w:color="auto" w:fill="EEF2FF"/>
          </w:tcPr>
          <w:p w14:paraId="6A8DBA40" w14:textId="77777777" w:rsidR="00B36198" w:rsidRPr="00AB5D0A" w:rsidRDefault="00000000">
            <w:pPr>
              <w:rPr>
                <w:sz w:val="32"/>
                <w:szCs w:val="32"/>
              </w:rPr>
            </w:pPr>
            <w:r w:rsidRPr="00AB5D0A">
              <w:rPr>
                <w:sz w:val="28"/>
                <w:szCs w:val="32"/>
              </w:rPr>
              <w:t>v4.2.4</w:t>
            </w:r>
          </w:p>
        </w:tc>
        <w:tc>
          <w:tcPr>
            <w:tcW w:w="4913" w:type="dxa"/>
            <w:shd w:val="clear" w:color="auto" w:fill="EEF2FF"/>
          </w:tcPr>
          <w:p w14:paraId="5A2F1273" w14:textId="77777777" w:rsidR="00B36198" w:rsidRPr="00AB5D0A" w:rsidRDefault="00000000">
            <w:pPr>
              <w:rPr>
                <w:sz w:val="32"/>
                <w:szCs w:val="32"/>
              </w:rPr>
            </w:pPr>
            <w:r w:rsidRPr="00AB5D0A">
              <w:rPr>
                <w:sz w:val="28"/>
                <w:szCs w:val="32"/>
              </w:rPr>
              <w:t>Utility-first CSS framework</w:t>
            </w:r>
          </w:p>
        </w:tc>
      </w:tr>
      <w:tr w:rsidR="00B36198" w:rsidRPr="00AB5D0A" w14:paraId="4BAC491E" w14:textId="77777777">
        <w:trPr>
          <w:jc w:val="center"/>
        </w:trPr>
        <w:tc>
          <w:tcPr>
            <w:tcW w:w="4913" w:type="dxa"/>
            <w:shd w:val="clear" w:color="auto" w:fill="FFFFFF"/>
          </w:tcPr>
          <w:p w14:paraId="6991C084" w14:textId="77777777" w:rsidR="00B36198" w:rsidRPr="00AB5D0A" w:rsidRDefault="00000000">
            <w:pPr>
              <w:rPr>
                <w:sz w:val="32"/>
                <w:szCs w:val="32"/>
              </w:rPr>
            </w:pPr>
            <w:r w:rsidRPr="00AB5D0A">
              <w:rPr>
                <w:sz w:val="28"/>
                <w:szCs w:val="32"/>
              </w:rPr>
              <w:t>Framer Motion</w:t>
            </w:r>
          </w:p>
        </w:tc>
        <w:tc>
          <w:tcPr>
            <w:tcW w:w="4913" w:type="dxa"/>
            <w:shd w:val="clear" w:color="auto" w:fill="FFFFFF"/>
          </w:tcPr>
          <w:p w14:paraId="17937C9F" w14:textId="77777777" w:rsidR="00B36198" w:rsidRPr="00AB5D0A" w:rsidRDefault="00000000">
            <w:pPr>
              <w:rPr>
                <w:sz w:val="32"/>
                <w:szCs w:val="32"/>
              </w:rPr>
            </w:pPr>
            <w:r w:rsidRPr="00AB5D0A">
              <w:rPr>
                <w:sz w:val="28"/>
                <w:szCs w:val="32"/>
              </w:rPr>
              <w:t>v12.38.0</w:t>
            </w:r>
          </w:p>
        </w:tc>
        <w:tc>
          <w:tcPr>
            <w:tcW w:w="4913" w:type="dxa"/>
            <w:shd w:val="clear" w:color="auto" w:fill="FFFFFF"/>
          </w:tcPr>
          <w:p w14:paraId="10208C1F" w14:textId="77777777" w:rsidR="00B36198" w:rsidRPr="00AB5D0A" w:rsidRDefault="00000000">
            <w:pPr>
              <w:rPr>
                <w:sz w:val="32"/>
                <w:szCs w:val="32"/>
              </w:rPr>
            </w:pPr>
            <w:r w:rsidRPr="00AB5D0A">
              <w:rPr>
                <w:sz w:val="28"/>
                <w:szCs w:val="32"/>
              </w:rPr>
              <w:t>Animation library</w:t>
            </w:r>
          </w:p>
        </w:tc>
      </w:tr>
      <w:tr w:rsidR="00B36198" w:rsidRPr="00AB5D0A" w14:paraId="6A283C5D" w14:textId="77777777">
        <w:trPr>
          <w:jc w:val="center"/>
        </w:trPr>
        <w:tc>
          <w:tcPr>
            <w:tcW w:w="4913" w:type="dxa"/>
            <w:shd w:val="clear" w:color="auto" w:fill="EEF2FF"/>
          </w:tcPr>
          <w:p w14:paraId="2B7DE528" w14:textId="77777777" w:rsidR="00B36198" w:rsidRPr="00AB5D0A" w:rsidRDefault="00000000">
            <w:pPr>
              <w:rPr>
                <w:sz w:val="32"/>
                <w:szCs w:val="32"/>
              </w:rPr>
            </w:pPr>
            <w:r w:rsidRPr="00AB5D0A">
              <w:rPr>
                <w:sz w:val="28"/>
                <w:szCs w:val="32"/>
              </w:rPr>
              <w:t>Lucide React</w:t>
            </w:r>
          </w:p>
        </w:tc>
        <w:tc>
          <w:tcPr>
            <w:tcW w:w="4913" w:type="dxa"/>
            <w:shd w:val="clear" w:color="auto" w:fill="EEF2FF"/>
          </w:tcPr>
          <w:p w14:paraId="17CD0088" w14:textId="77777777" w:rsidR="00B36198" w:rsidRPr="00AB5D0A" w:rsidRDefault="00000000">
            <w:pPr>
              <w:rPr>
                <w:sz w:val="32"/>
                <w:szCs w:val="32"/>
              </w:rPr>
            </w:pPr>
            <w:r w:rsidRPr="00AB5D0A">
              <w:rPr>
                <w:sz w:val="28"/>
                <w:szCs w:val="32"/>
              </w:rPr>
              <w:t>v1.8.0</w:t>
            </w:r>
          </w:p>
        </w:tc>
        <w:tc>
          <w:tcPr>
            <w:tcW w:w="4913" w:type="dxa"/>
            <w:shd w:val="clear" w:color="auto" w:fill="EEF2FF"/>
          </w:tcPr>
          <w:p w14:paraId="2E9A2272" w14:textId="77777777" w:rsidR="00B36198" w:rsidRPr="00AB5D0A" w:rsidRDefault="00000000">
            <w:pPr>
              <w:rPr>
                <w:sz w:val="32"/>
                <w:szCs w:val="32"/>
              </w:rPr>
            </w:pPr>
            <w:r w:rsidRPr="00AB5D0A">
              <w:rPr>
                <w:sz w:val="28"/>
                <w:szCs w:val="32"/>
              </w:rPr>
              <w:t>Icon library</w:t>
            </w:r>
          </w:p>
        </w:tc>
      </w:tr>
    </w:tbl>
    <w:p w14:paraId="24A0AA88" w14:textId="77777777" w:rsidR="00B36198" w:rsidRPr="00AB5D0A" w:rsidRDefault="00B36198">
      <w:pPr>
        <w:rPr>
          <w:sz w:val="32"/>
          <w:szCs w:val="32"/>
        </w:rPr>
      </w:pPr>
    </w:p>
    <w:p w14:paraId="42BAE8B7" w14:textId="77777777" w:rsidR="00B36198" w:rsidRPr="00AB5D0A" w:rsidRDefault="00000000">
      <w:pPr>
        <w:pStyle w:val="Heading2"/>
        <w:spacing w:after="80"/>
        <w:rPr>
          <w:sz w:val="36"/>
          <w:szCs w:val="36"/>
        </w:rPr>
      </w:pPr>
      <w:r w:rsidRPr="00AB5D0A">
        <w:rPr>
          <w:color w:val="00695C"/>
          <w:sz w:val="36"/>
          <w:szCs w:val="36"/>
        </w:rPr>
        <w:t>2.2 Hardware Requirements</w:t>
      </w:r>
    </w:p>
    <w:p w14:paraId="177E8EFF" w14:textId="77777777" w:rsidR="00B36198" w:rsidRPr="00AB5D0A" w:rsidRDefault="00000000">
      <w:pPr>
        <w:spacing w:after="80"/>
        <w:rPr>
          <w:sz w:val="32"/>
          <w:szCs w:val="32"/>
        </w:rPr>
      </w:pPr>
      <w:r w:rsidRPr="00AB5D0A">
        <w:rPr>
          <w:b/>
          <w:sz w:val="32"/>
          <w:szCs w:val="32"/>
        </w:rPr>
        <w:t>Development (Minimum)</w:t>
      </w:r>
    </w:p>
    <w:p w14:paraId="6D40904B" w14:textId="77777777" w:rsidR="00B36198" w:rsidRPr="00AB5D0A" w:rsidRDefault="00000000">
      <w:pPr>
        <w:pStyle w:val="ListBullet"/>
        <w:spacing w:after="40"/>
        <w:rPr>
          <w:sz w:val="32"/>
          <w:szCs w:val="32"/>
        </w:rPr>
      </w:pPr>
      <w:r w:rsidRPr="00AB5D0A">
        <w:rPr>
          <w:b/>
          <w:sz w:val="32"/>
          <w:szCs w:val="32"/>
        </w:rPr>
        <w:t xml:space="preserve">CPU: </w:t>
      </w:r>
      <w:r w:rsidRPr="00AB5D0A">
        <w:rPr>
          <w:sz w:val="32"/>
          <w:szCs w:val="32"/>
        </w:rPr>
        <w:t>Dual-core processor, 2.0 GHz or higher</w:t>
      </w:r>
    </w:p>
    <w:p w14:paraId="60EC8E45" w14:textId="77777777" w:rsidR="00B36198" w:rsidRPr="00AB5D0A" w:rsidRDefault="00000000">
      <w:pPr>
        <w:pStyle w:val="ListBullet"/>
        <w:spacing w:after="40"/>
        <w:rPr>
          <w:sz w:val="32"/>
          <w:szCs w:val="32"/>
        </w:rPr>
      </w:pPr>
      <w:r w:rsidRPr="00AB5D0A">
        <w:rPr>
          <w:b/>
          <w:sz w:val="32"/>
          <w:szCs w:val="32"/>
        </w:rPr>
        <w:t xml:space="preserve">RAM: </w:t>
      </w:r>
      <w:r w:rsidRPr="00AB5D0A">
        <w:rPr>
          <w:sz w:val="32"/>
          <w:szCs w:val="32"/>
        </w:rPr>
        <w:t>4 GB minimum</w:t>
      </w:r>
    </w:p>
    <w:p w14:paraId="6E1AE52D" w14:textId="77777777" w:rsidR="00B36198" w:rsidRPr="00AB5D0A" w:rsidRDefault="00000000">
      <w:pPr>
        <w:pStyle w:val="ListBullet"/>
        <w:spacing w:after="40"/>
        <w:rPr>
          <w:sz w:val="32"/>
          <w:szCs w:val="32"/>
        </w:rPr>
      </w:pPr>
      <w:r w:rsidRPr="00AB5D0A">
        <w:rPr>
          <w:b/>
          <w:sz w:val="32"/>
          <w:szCs w:val="32"/>
        </w:rPr>
        <w:t xml:space="preserve">Storage: </w:t>
      </w:r>
      <w:r w:rsidRPr="00AB5D0A">
        <w:rPr>
          <w:sz w:val="32"/>
          <w:szCs w:val="32"/>
        </w:rPr>
        <w:t>500 MB for application files and dependencies</w:t>
      </w:r>
    </w:p>
    <w:p w14:paraId="18D6CFB5" w14:textId="77777777" w:rsidR="00B36198" w:rsidRPr="00AB5D0A" w:rsidRDefault="00000000">
      <w:pPr>
        <w:pStyle w:val="ListBullet"/>
        <w:spacing w:after="40"/>
        <w:rPr>
          <w:sz w:val="32"/>
          <w:szCs w:val="32"/>
        </w:rPr>
      </w:pPr>
      <w:r w:rsidRPr="00AB5D0A">
        <w:rPr>
          <w:b/>
          <w:sz w:val="32"/>
          <w:szCs w:val="32"/>
        </w:rPr>
        <w:t xml:space="preserve">Network: </w:t>
      </w:r>
      <w:r w:rsidRPr="00AB5D0A">
        <w:rPr>
          <w:sz w:val="32"/>
          <w:szCs w:val="32"/>
        </w:rPr>
        <w:t>Stable internet connection for API and database access</w:t>
      </w:r>
    </w:p>
    <w:p w14:paraId="03EB1D03" w14:textId="77777777" w:rsidR="00B36198" w:rsidRPr="00AB5D0A" w:rsidRDefault="00000000">
      <w:pPr>
        <w:spacing w:after="80"/>
        <w:rPr>
          <w:sz w:val="32"/>
          <w:szCs w:val="32"/>
        </w:rPr>
      </w:pPr>
      <w:r w:rsidRPr="00AB5D0A">
        <w:rPr>
          <w:b/>
          <w:sz w:val="32"/>
          <w:szCs w:val="32"/>
        </w:rPr>
        <w:t>Production (Recommended)</w:t>
      </w:r>
    </w:p>
    <w:p w14:paraId="6DC4AFCA" w14:textId="77777777" w:rsidR="00B36198" w:rsidRPr="00AB5D0A" w:rsidRDefault="00000000">
      <w:pPr>
        <w:pStyle w:val="ListBullet"/>
        <w:spacing w:after="40"/>
        <w:rPr>
          <w:sz w:val="32"/>
          <w:szCs w:val="32"/>
        </w:rPr>
      </w:pPr>
      <w:r w:rsidRPr="00AB5D0A">
        <w:rPr>
          <w:b/>
          <w:sz w:val="32"/>
          <w:szCs w:val="32"/>
        </w:rPr>
        <w:t xml:space="preserve">CPU: </w:t>
      </w:r>
      <w:r w:rsidRPr="00AB5D0A">
        <w:rPr>
          <w:sz w:val="32"/>
          <w:szCs w:val="32"/>
        </w:rPr>
        <w:t>Quad-core or higher processor</w:t>
      </w:r>
    </w:p>
    <w:p w14:paraId="2D98BEF6" w14:textId="77777777" w:rsidR="00B36198" w:rsidRPr="00AB5D0A" w:rsidRDefault="00000000">
      <w:pPr>
        <w:pStyle w:val="ListBullet"/>
        <w:spacing w:after="40"/>
        <w:rPr>
          <w:sz w:val="32"/>
          <w:szCs w:val="32"/>
        </w:rPr>
      </w:pPr>
      <w:r w:rsidRPr="00AB5D0A">
        <w:rPr>
          <w:b/>
          <w:sz w:val="32"/>
          <w:szCs w:val="32"/>
        </w:rPr>
        <w:t xml:space="preserve">RAM: </w:t>
      </w:r>
      <w:r w:rsidRPr="00AB5D0A">
        <w:rPr>
          <w:sz w:val="32"/>
          <w:szCs w:val="32"/>
        </w:rPr>
        <w:t>8 GB or higher</w:t>
      </w:r>
    </w:p>
    <w:p w14:paraId="57E2B078" w14:textId="77777777" w:rsidR="00B36198" w:rsidRPr="00AB5D0A" w:rsidRDefault="00000000">
      <w:pPr>
        <w:pStyle w:val="ListBullet"/>
        <w:spacing w:after="40"/>
        <w:rPr>
          <w:sz w:val="32"/>
          <w:szCs w:val="32"/>
        </w:rPr>
      </w:pPr>
      <w:r w:rsidRPr="00AB5D0A">
        <w:rPr>
          <w:b/>
          <w:sz w:val="32"/>
          <w:szCs w:val="32"/>
        </w:rPr>
        <w:t xml:space="preserve">Storage: </w:t>
      </w:r>
      <w:r w:rsidRPr="00AB5D0A">
        <w:rPr>
          <w:sz w:val="32"/>
          <w:szCs w:val="32"/>
        </w:rPr>
        <w:t>1 GB+ for application, logs, and uploaded files</w:t>
      </w:r>
    </w:p>
    <w:p w14:paraId="2E98C1EA" w14:textId="77777777" w:rsidR="00B36198" w:rsidRPr="00AB5D0A" w:rsidRDefault="00000000">
      <w:pPr>
        <w:pStyle w:val="ListBullet"/>
        <w:spacing w:after="40"/>
        <w:rPr>
          <w:sz w:val="32"/>
          <w:szCs w:val="32"/>
        </w:rPr>
      </w:pPr>
      <w:r w:rsidRPr="00AB5D0A">
        <w:rPr>
          <w:b/>
          <w:sz w:val="32"/>
          <w:szCs w:val="32"/>
        </w:rPr>
        <w:t xml:space="preserve">Database Server: </w:t>
      </w:r>
      <w:r w:rsidRPr="00AB5D0A">
        <w:rPr>
          <w:sz w:val="32"/>
          <w:szCs w:val="32"/>
        </w:rPr>
        <w:t>Dedicated MongoDB server with 10 GB+ storage</w:t>
      </w:r>
    </w:p>
    <w:p w14:paraId="3553EB13" w14:textId="77777777" w:rsidR="00B36198" w:rsidRPr="00AB5D0A" w:rsidRDefault="00000000">
      <w:pPr>
        <w:pStyle w:val="ListBullet"/>
        <w:spacing w:after="40"/>
        <w:rPr>
          <w:sz w:val="32"/>
          <w:szCs w:val="32"/>
        </w:rPr>
      </w:pPr>
      <w:r w:rsidRPr="00AB5D0A">
        <w:rPr>
          <w:b/>
          <w:sz w:val="32"/>
          <w:szCs w:val="32"/>
        </w:rPr>
        <w:t xml:space="preserve">Server OS: </w:t>
      </w:r>
      <w:r w:rsidRPr="00AB5D0A">
        <w:rPr>
          <w:sz w:val="32"/>
          <w:szCs w:val="32"/>
        </w:rPr>
        <w:t>Linux-based server — Ubuntu 20.04 LTS or higher</w:t>
      </w:r>
    </w:p>
    <w:p w14:paraId="6F6E132A" w14:textId="77777777" w:rsidR="00B36198" w:rsidRDefault="00000000">
      <w:r>
        <w:br w:type="page"/>
      </w:r>
    </w:p>
    <w:p w14:paraId="6CE2153C" w14:textId="77777777" w:rsidR="00B36198" w:rsidRPr="00AB5D0A" w:rsidRDefault="00000000">
      <w:pPr>
        <w:pStyle w:val="Heading1"/>
        <w:spacing w:before="240" w:after="120"/>
        <w:rPr>
          <w:sz w:val="40"/>
          <w:szCs w:val="40"/>
        </w:rPr>
      </w:pPr>
      <w:r w:rsidRPr="00AB5D0A">
        <w:rPr>
          <w:color w:val="1A237E"/>
          <w:sz w:val="40"/>
          <w:szCs w:val="40"/>
        </w:rPr>
        <w:lastRenderedPageBreak/>
        <w:t>3. Project Architecture</w:t>
      </w:r>
    </w:p>
    <w:p w14:paraId="38559D0D" w14:textId="77777777" w:rsidR="00B36198" w:rsidRPr="00AB5D0A" w:rsidRDefault="00B36198">
      <w:pPr>
        <w:pBdr>
          <w:bottom w:val="single" w:sz="6" w:space="1" w:color="1A237E"/>
        </w:pBdr>
        <w:spacing w:after="160"/>
        <w:rPr>
          <w:sz w:val="32"/>
          <w:szCs w:val="32"/>
        </w:rPr>
      </w:pPr>
    </w:p>
    <w:p w14:paraId="4776D81C" w14:textId="77777777" w:rsidR="00B36198" w:rsidRPr="00AB5D0A" w:rsidRDefault="00000000">
      <w:pPr>
        <w:pStyle w:val="Heading2"/>
        <w:spacing w:after="80"/>
        <w:rPr>
          <w:sz w:val="36"/>
          <w:szCs w:val="36"/>
        </w:rPr>
      </w:pPr>
      <w:r w:rsidRPr="00AB5D0A">
        <w:rPr>
          <w:color w:val="00695C"/>
          <w:sz w:val="36"/>
          <w:szCs w:val="36"/>
        </w:rPr>
        <w:t>3.1 Technical Architecture</w:t>
      </w:r>
    </w:p>
    <w:p w14:paraId="354D8297" w14:textId="77777777" w:rsidR="00B36198" w:rsidRPr="00AB5D0A" w:rsidRDefault="00000000">
      <w:pPr>
        <w:spacing w:after="80"/>
        <w:rPr>
          <w:sz w:val="32"/>
          <w:szCs w:val="32"/>
        </w:rPr>
      </w:pPr>
      <w:r w:rsidRPr="00AB5D0A">
        <w:rPr>
          <w:sz w:val="32"/>
          <w:szCs w:val="32"/>
        </w:rPr>
        <w:t>Warranty Vault follows a three-tier architecture separating the client, API gateway, and database layers. The frontend (React + Vite) communicates with the Express.js backend via a RESTful HTTP API. The backend routes requests through middleware and controllers to MongoDB via Mongoose ODM.</w:t>
      </w:r>
    </w:p>
    <w:p w14:paraId="79979B37" w14:textId="77777777" w:rsidR="00B36198" w:rsidRPr="00AB5D0A" w:rsidRDefault="00B36198">
      <w:pPr>
        <w:rPr>
          <w:sz w:val="32"/>
          <w:szCs w:val="32"/>
        </w:rPr>
      </w:pPr>
    </w:p>
    <w:p w14:paraId="482A8E4E" w14:textId="77777777" w:rsidR="00B36198" w:rsidRPr="00AB5D0A" w:rsidRDefault="00000000">
      <w:pPr>
        <w:jc w:val="center"/>
        <w:rPr>
          <w:sz w:val="32"/>
          <w:szCs w:val="32"/>
        </w:rPr>
      </w:pPr>
      <w:r w:rsidRPr="00AB5D0A">
        <w:rPr>
          <w:noProof/>
          <w:sz w:val="32"/>
          <w:szCs w:val="32"/>
        </w:rPr>
        <w:drawing>
          <wp:inline distT="0" distB="0" distL="0" distR="0" wp14:anchorId="7EC63BCA" wp14:editId="15F0ADD8">
            <wp:extent cx="5669280" cy="3607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arch.png"/>
                    <pic:cNvPicPr/>
                  </pic:nvPicPr>
                  <pic:blipFill>
                    <a:blip r:embed="rId6"/>
                    <a:stretch>
                      <a:fillRect/>
                    </a:stretch>
                  </pic:blipFill>
                  <pic:spPr>
                    <a:xfrm>
                      <a:off x="0" y="0"/>
                      <a:ext cx="5669280" cy="3607724"/>
                    </a:xfrm>
                    <a:prstGeom prst="rect">
                      <a:avLst/>
                    </a:prstGeom>
                  </pic:spPr>
                </pic:pic>
              </a:graphicData>
            </a:graphic>
          </wp:inline>
        </w:drawing>
      </w:r>
    </w:p>
    <w:p w14:paraId="23A233F5" w14:textId="77777777" w:rsidR="00B36198" w:rsidRPr="00AB5D0A" w:rsidRDefault="00000000">
      <w:pPr>
        <w:jc w:val="center"/>
        <w:rPr>
          <w:sz w:val="32"/>
          <w:szCs w:val="32"/>
        </w:rPr>
      </w:pPr>
      <w:r w:rsidRPr="00AB5D0A">
        <w:rPr>
          <w:i/>
          <w:color w:val="555555"/>
          <w:sz w:val="28"/>
          <w:szCs w:val="32"/>
        </w:rPr>
        <w:t>Figure 1: Three-Tier Technical Architecture — Client, API Gateway, and Database layers</w:t>
      </w:r>
    </w:p>
    <w:p w14:paraId="20B00DE1" w14:textId="77777777" w:rsidR="00B36198" w:rsidRPr="00AB5D0A" w:rsidRDefault="00000000">
      <w:pPr>
        <w:pStyle w:val="Heading2"/>
        <w:spacing w:after="80"/>
        <w:rPr>
          <w:sz w:val="36"/>
          <w:szCs w:val="36"/>
        </w:rPr>
      </w:pPr>
      <w:r w:rsidRPr="00AB5D0A">
        <w:rPr>
          <w:color w:val="00695C"/>
          <w:sz w:val="36"/>
          <w:szCs w:val="36"/>
        </w:rPr>
        <w:t>3.2 ER Diagram — Entity Relationship Diagram</w:t>
      </w:r>
    </w:p>
    <w:p w14:paraId="1D113C58" w14:textId="77777777" w:rsidR="00B36198" w:rsidRPr="00AB5D0A" w:rsidRDefault="00000000">
      <w:pPr>
        <w:spacing w:after="80"/>
        <w:rPr>
          <w:sz w:val="32"/>
          <w:szCs w:val="32"/>
        </w:rPr>
      </w:pPr>
      <w:r w:rsidRPr="00AB5D0A">
        <w:rPr>
          <w:sz w:val="32"/>
          <w:szCs w:val="32"/>
        </w:rPr>
        <w:t>The ER diagram defines the logical structure of the MongoDB database. Four primary collections — User, Product, Maintenance, and Notification — are related through foreign key references.</w:t>
      </w:r>
    </w:p>
    <w:p w14:paraId="3944BA03" w14:textId="77777777" w:rsidR="00B36198" w:rsidRPr="00AB5D0A" w:rsidRDefault="00000000">
      <w:pPr>
        <w:spacing w:after="80"/>
        <w:rPr>
          <w:sz w:val="32"/>
          <w:szCs w:val="32"/>
        </w:rPr>
      </w:pPr>
      <w:r w:rsidRPr="00AB5D0A">
        <w:rPr>
          <w:sz w:val="32"/>
          <w:szCs w:val="32"/>
        </w:rPr>
        <w:t>Key relationships:</w:t>
      </w:r>
    </w:p>
    <w:p w14:paraId="1CA0C7DA" w14:textId="77777777" w:rsidR="00B36198" w:rsidRPr="00AB5D0A" w:rsidRDefault="00000000">
      <w:pPr>
        <w:pStyle w:val="ListBullet"/>
        <w:spacing w:after="40"/>
        <w:rPr>
          <w:sz w:val="32"/>
          <w:szCs w:val="32"/>
        </w:rPr>
      </w:pPr>
      <w:r w:rsidRPr="00AB5D0A">
        <w:rPr>
          <w:b/>
          <w:sz w:val="32"/>
          <w:szCs w:val="32"/>
        </w:rPr>
        <w:t xml:space="preserve">User 1:M Product — </w:t>
      </w:r>
      <w:r w:rsidRPr="00AB5D0A">
        <w:rPr>
          <w:sz w:val="32"/>
          <w:szCs w:val="32"/>
        </w:rPr>
        <w:t>One user can own many product warranty records.</w:t>
      </w:r>
    </w:p>
    <w:p w14:paraId="5F1FC9F7" w14:textId="77777777" w:rsidR="00B36198" w:rsidRPr="00AB5D0A" w:rsidRDefault="00000000">
      <w:pPr>
        <w:pStyle w:val="ListBullet"/>
        <w:spacing w:after="40"/>
        <w:rPr>
          <w:sz w:val="32"/>
          <w:szCs w:val="32"/>
        </w:rPr>
      </w:pPr>
      <w:r w:rsidRPr="00AB5D0A">
        <w:rPr>
          <w:b/>
          <w:sz w:val="32"/>
          <w:szCs w:val="32"/>
        </w:rPr>
        <w:t xml:space="preserve">User 1:M Notification — </w:t>
      </w:r>
      <w:r w:rsidRPr="00AB5D0A">
        <w:rPr>
          <w:sz w:val="32"/>
          <w:szCs w:val="32"/>
        </w:rPr>
        <w:t>One user receives many system notifications.</w:t>
      </w:r>
    </w:p>
    <w:p w14:paraId="6193E56A" w14:textId="77777777" w:rsidR="00B36198" w:rsidRPr="00AB5D0A" w:rsidRDefault="00000000">
      <w:pPr>
        <w:pStyle w:val="ListBullet"/>
        <w:spacing w:after="40"/>
        <w:rPr>
          <w:sz w:val="32"/>
          <w:szCs w:val="32"/>
        </w:rPr>
      </w:pPr>
      <w:r w:rsidRPr="00AB5D0A">
        <w:rPr>
          <w:b/>
          <w:sz w:val="32"/>
          <w:szCs w:val="32"/>
        </w:rPr>
        <w:t xml:space="preserve">Product 1:M Maintenance — </w:t>
      </w:r>
      <w:r w:rsidRPr="00AB5D0A">
        <w:rPr>
          <w:sz w:val="32"/>
          <w:szCs w:val="32"/>
        </w:rPr>
        <w:t>One product can have multiple maintenance service records.</w:t>
      </w:r>
    </w:p>
    <w:p w14:paraId="01D507CD" w14:textId="77777777" w:rsidR="00B36198" w:rsidRPr="00AB5D0A" w:rsidRDefault="00000000">
      <w:pPr>
        <w:pStyle w:val="ListBullet"/>
        <w:spacing w:after="40"/>
        <w:rPr>
          <w:sz w:val="32"/>
          <w:szCs w:val="32"/>
        </w:rPr>
      </w:pPr>
      <w:r w:rsidRPr="00AB5D0A">
        <w:rPr>
          <w:b/>
          <w:sz w:val="32"/>
          <w:szCs w:val="32"/>
        </w:rPr>
        <w:t xml:space="preserve">Product 1:M Notification — </w:t>
      </w:r>
      <w:r w:rsidRPr="00AB5D0A">
        <w:rPr>
          <w:sz w:val="32"/>
          <w:szCs w:val="32"/>
        </w:rPr>
        <w:t>A product can trigger multiple notifications over time.</w:t>
      </w:r>
    </w:p>
    <w:p w14:paraId="6498F35A" w14:textId="77777777" w:rsidR="00B36198" w:rsidRPr="00AB5D0A" w:rsidRDefault="00B36198">
      <w:pPr>
        <w:rPr>
          <w:sz w:val="32"/>
          <w:szCs w:val="32"/>
        </w:rPr>
      </w:pPr>
    </w:p>
    <w:p w14:paraId="5ABCA028" w14:textId="77777777" w:rsidR="00B36198" w:rsidRPr="00AB5D0A" w:rsidRDefault="00000000">
      <w:pPr>
        <w:jc w:val="center"/>
        <w:rPr>
          <w:sz w:val="32"/>
          <w:szCs w:val="32"/>
        </w:rPr>
      </w:pPr>
      <w:r w:rsidRPr="00AB5D0A">
        <w:rPr>
          <w:noProof/>
          <w:sz w:val="32"/>
          <w:szCs w:val="32"/>
        </w:rPr>
        <w:lastRenderedPageBreak/>
        <w:drawing>
          <wp:inline distT="0" distB="0" distL="0" distR="0" wp14:anchorId="4D49FBE1" wp14:editId="2A50BA5C">
            <wp:extent cx="5669280" cy="3874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7"/>
                    <a:stretch>
                      <a:fillRect/>
                    </a:stretch>
                  </pic:blipFill>
                  <pic:spPr>
                    <a:xfrm>
                      <a:off x="0" y="0"/>
                      <a:ext cx="5669280" cy="3874008"/>
                    </a:xfrm>
                    <a:prstGeom prst="rect">
                      <a:avLst/>
                    </a:prstGeom>
                  </pic:spPr>
                </pic:pic>
              </a:graphicData>
            </a:graphic>
          </wp:inline>
        </w:drawing>
      </w:r>
    </w:p>
    <w:p w14:paraId="115914EC" w14:textId="77777777" w:rsidR="00B36198" w:rsidRPr="00AB5D0A" w:rsidRDefault="00000000">
      <w:pPr>
        <w:jc w:val="center"/>
        <w:rPr>
          <w:sz w:val="32"/>
          <w:szCs w:val="32"/>
        </w:rPr>
      </w:pPr>
      <w:r w:rsidRPr="00AB5D0A">
        <w:rPr>
          <w:i/>
          <w:color w:val="555555"/>
          <w:sz w:val="28"/>
          <w:szCs w:val="32"/>
        </w:rPr>
        <w:t>Figure 2: Entity Relationship Diagram — Warranty Vault Collections and Relationships</w:t>
      </w:r>
    </w:p>
    <w:p w14:paraId="218454EA" w14:textId="5B2EB485" w:rsidR="00B36198" w:rsidRDefault="00B36198"/>
    <w:p w14:paraId="6CBA4ACE" w14:textId="77777777" w:rsidR="00B36198" w:rsidRPr="00AB5D0A" w:rsidRDefault="00000000">
      <w:pPr>
        <w:pStyle w:val="Heading1"/>
        <w:spacing w:before="240" w:after="120"/>
        <w:rPr>
          <w:sz w:val="40"/>
          <w:szCs w:val="40"/>
        </w:rPr>
      </w:pPr>
      <w:r w:rsidRPr="00AB5D0A">
        <w:rPr>
          <w:color w:val="1A237E"/>
          <w:sz w:val="40"/>
          <w:szCs w:val="40"/>
        </w:rPr>
        <w:t>4. Key Features</w:t>
      </w:r>
    </w:p>
    <w:p w14:paraId="41D4AAB6" w14:textId="77777777" w:rsidR="00B36198" w:rsidRPr="00AB5D0A" w:rsidRDefault="00B36198">
      <w:pPr>
        <w:pBdr>
          <w:bottom w:val="single" w:sz="6" w:space="1" w:color="1A237E"/>
        </w:pBdr>
        <w:spacing w:after="160"/>
        <w:rPr>
          <w:sz w:val="32"/>
          <w:szCs w:val="32"/>
        </w:rPr>
      </w:pPr>
    </w:p>
    <w:p w14:paraId="16A5D4EC" w14:textId="77777777" w:rsidR="00B36198" w:rsidRPr="00AB5D0A" w:rsidRDefault="00000000">
      <w:pPr>
        <w:spacing w:after="80"/>
        <w:rPr>
          <w:sz w:val="32"/>
          <w:szCs w:val="32"/>
        </w:rPr>
      </w:pPr>
      <w:r w:rsidRPr="00AB5D0A">
        <w:rPr>
          <w:b/>
          <w:color w:val="1A237E"/>
          <w:sz w:val="32"/>
          <w:szCs w:val="32"/>
        </w:rPr>
        <w:t>1. User Authentication &amp; Authorization</w:t>
      </w:r>
    </w:p>
    <w:p w14:paraId="72E61C2D" w14:textId="77777777" w:rsidR="00B36198" w:rsidRPr="00AB5D0A" w:rsidRDefault="00000000">
      <w:pPr>
        <w:pStyle w:val="ListBullet"/>
        <w:spacing w:after="40"/>
        <w:ind w:left="720"/>
        <w:rPr>
          <w:sz w:val="32"/>
          <w:szCs w:val="32"/>
        </w:rPr>
      </w:pPr>
      <w:r w:rsidRPr="00AB5D0A">
        <w:rPr>
          <w:sz w:val="32"/>
          <w:szCs w:val="32"/>
        </w:rPr>
        <w:t>Secure registration with strong password validation (8+ chars, uppercase, lowercase, number, special character).</w:t>
      </w:r>
    </w:p>
    <w:p w14:paraId="00D3DE44" w14:textId="77777777" w:rsidR="00B36198" w:rsidRPr="00AB5D0A" w:rsidRDefault="00000000">
      <w:pPr>
        <w:pStyle w:val="ListBullet"/>
        <w:spacing w:after="40"/>
        <w:ind w:left="720"/>
        <w:rPr>
          <w:sz w:val="32"/>
          <w:szCs w:val="32"/>
        </w:rPr>
      </w:pPr>
      <w:r w:rsidRPr="00AB5D0A">
        <w:rPr>
          <w:sz w:val="32"/>
          <w:szCs w:val="32"/>
        </w:rPr>
        <w:t>JWT-based stateless authentication tokens.</w:t>
      </w:r>
    </w:p>
    <w:p w14:paraId="5B028A2D" w14:textId="77777777" w:rsidR="00B36198" w:rsidRPr="00AB5D0A" w:rsidRDefault="00000000">
      <w:pPr>
        <w:pStyle w:val="ListBullet"/>
        <w:spacing w:after="40"/>
        <w:ind w:left="720"/>
        <w:rPr>
          <w:sz w:val="32"/>
          <w:szCs w:val="32"/>
        </w:rPr>
      </w:pPr>
      <w:r w:rsidRPr="00AB5D0A">
        <w:rPr>
          <w:sz w:val="32"/>
          <w:szCs w:val="32"/>
        </w:rPr>
        <w:t>Role-based access control: Regular User and Admin.</w:t>
      </w:r>
    </w:p>
    <w:p w14:paraId="0B7BD863" w14:textId="77777777" w:rsidR="00B36198" w:rsidRPr="00AB5D0A" w:rsidRDefault="00000000">
      <w:pPr>
        <w:pStyle w:val="ListBullet"/>
        <w:spacing w:after="40"/>
        <w:ind w:left="720"/>
        <w:rPr>
          <w:sz w:val="32"/>
          <w:szCs w:val="32"/>
        </w:rPr>
      </w:pPr>
      <w:r w:rsidRPr="00AB5D0A">
        <w:rPr>
          <w:sz w:val="32"/>
          <w:szCs w:val="32"/>
        </w:rPr>
        <w:t>Password hashing using bcryptjs with salt rounds.</w:t>
      </w:r>
    </w:p>
    <w:p w14:paraId="29290C75" w14:textId="77777777" w:rsidR="00B36198" w:rsidRPr="00AB5D0A" w:rsidRDefault="00B36198">
      <w:pPr>
        <w:rPr>
          <w:sz w:val="32"/>
          <w:szCs w:val="32"/>
        </w:rPr>
      </w:pPr>
    </w:p>
    <w:p w14:paraId="26CFAAB7" w14:textId="77777777" w:rsidR="00B36198" w:rsidRPr="00AB5D0A" w:rsidRDefault="00000000">
      <w:pPr>
        <w:spacing w:after="80"/>
        <w:rPr>
          <w:sz w:val="32"/>
          <w:szCs w:val="32"/>
        </w:rPr>
      </w:pPr>
      <w:r w:rsidRPr="00AB5D0A">
        <w:rPr>
          <w:b/>
          <w:color w:val="1A237E"/>
          <w:sz w:val="32"/>
          <w:szCs w:val="32"/>
        </w:rPr>
        <w:t>2. Warranty Management</w:t>
      </w:r>
    </w:p>
    <w:p w14:paraId="07D4E987" w14:textId="77777777" w:rsidR="00B36198" w:rsidRPr="00AB5D0A" w:rsidRDefault="00000000">
      <w:pPr>
        <w:pStyle w:val="ListBullet"/>
        <w:spacing w:after="40"/>
        <w:ind w:left="720"/>
        <w:rPr>
          <w:sz w:val="32"/>
          <w:szCs w:val="32"/>
        </w:rPr>
      </w:pPr>
      <w:r w:rsidRPr="00AB5D0A">
        <w:rPr>
          <w:sz w:val="32"/>
          <w:szCs w:val="32"/>
        </w:rPr>
        <w:t>Add product warranties with full details: brand, model, serial number, category.</w:t>
      </w:r>
    </w:p>
    <w:p w14:paraId="0E0F989E" w14:textId="77777777" w:rsidR="00B36198" w:rsidRPr="00AB5D0A" w:rsidRDefault="00000000">
      <w:pPr>
        <w:pStyle w:val="ListBullet"/>
        <w:spacing w:after="40"/>
        <w:ind w:left="720"/>
        <w:rPr>
          <w:sz w:val="32"/>
          <w:szCs w:val="32"/>
        </w:rPr>
      </w:pPr>
      <w:r w:rsidRPr="00AB5D0A">
        <w:rPr>
          <w:sz w:val="32"/>
          <w:szCs w:val="32"/>
        </w:rPr>
        <w:t>Automatic expiry date calculation from purchase date and warranty period.</w:t>
      </w:r>
    </w:p>
    <w:p w14:paraId="075E9E33" w14:textId="77777777" w:rsidR="00B36198" w:rsidRPr="00AB5D0A" w:rsidRDefault="00000000">
      <w:pPr>
        <w:pStyle w:val="ListBullet"/>
        <w:spacing w:after="40"/>
        <w:ind w:left="720"/>
        <w:rPr>
          <w:sz w:val="32"/>
          <w:szCs w:val="32"/>
        </w:rPr>
      </w:pPr>
      <w:r w:rsidRPr="00AB5D0A">
        <w:rPr>
          <w:sz w:val="32"/>
          <w:szCs w:val="32"/>
        </w:rPr>
        <w:t>Invoice and warranty document upload (PDF/image, max 5 MB).</w:t>
      </w:r>
    </w:p>
    <w:p w14:paraId="53E7B1DD" w14:textId="77777777" w:rsidR="00B36198" w:rsidRPr="00AB5D0A" w:rsidRDefault="00000000">
      <w:pPr>
        <w:pStyle w:val="ListBullet"/>
        <w:spacing w:after="40"/>
        <w:ind w:left="720"/>
        <w:rPr>
          <w:sz w:val="32"/>
          <w:szCs w:val="32"/>
        </w:rPr>
      </w:pPr>
      <w:r w:rsidRPr="00AB5D0A">
        <w:rPr>
          <w:sz w:val="32"/>
          <w:szCs w:val="32"/>
        </w:rPr>
        <w:t>Status tracking: Active, Expiring Soon (≤ 30 days), Expired.</w:t>
      </w:r>
    </w:p>
    <w:p w14:paraId="7A9F52FC" w14:textId="77777777" w:rsidR="00B36198" w:rsidRPr="00AB5D0A" w:rsidRDefault="00B36198">
      <w:pPr>
        <w:rPr>
          <w:sz w:val="32"/>
          <w:szCs w:val="32"/>
        </w:rPr>
      </w:pPr>
    </w:p>
    <w:p w14:paraId="4D3F765F" w14:textId="77777777" w:rsidR="00B36198" w:rsidRPr="00AB5D0A" w:rsidRDefault="00000000">
      <w:pPr>
        <w:spacing w:after="80"/>
        <w:rPr>
          <w:sz w:val="32"/>
          <w:szCs w:val="32"/>
        </w:rPr>
      </w:pPr>
      <w:r w:rsidRPr="00AB5D0A">
        <w:rPr>
          <w:b/>
          <w:color w:val="1A237E"/>
          <w:sz w:val="32"/>
          <w:szCs w:val="32"/>
        </w:rPr>
        <w:t>3. Automated Warranty Expiry Alerts</w:t>
      </w:r>
    </w:p>
    <w:p w14:paraId="16ACF8D9" w14:textId="77777777" w:rsidR="00B36198" w:rsidRPr="00AB5D0A" w:rsidRDefault="00000000">
      <w:pPr>
        <w:pStyle w:val="ListBullet"/>
        <w:spacing w:after="40"/>
        <w:ind w:left="720"/>
        <w:rPr>
          <w:sz w:val="32"/>
          <w:szCs w:val="32"/>
        </w:rPr>
      </w:pPr>
      <w:r w:rsidRPr="00AB5D0A">
        <w:rPr>
          <w:sz w:val="32"/>
          <w:szCs w:val="32"/>
        </w:rPr>
        <w:t>Daily cron job at 9:00 AM checks warranties expiring within 7 days.</w:t>
      </w:r>
    </w:p>
    <w:p w14:paraId="04D36A9D" w14:textId="77777777" w:rsidR="00B36198" w:rsidRPr="00AB5D0A" w:rsidRDefault="00000000">
      <w:pPr>
        <w:pStyle w:val="ListBullet"/>
        <w:spacing w:after="40"/>
        <w:ind w:left="720"/>
        <w:rPr>
          <w:sz w:val="32"/>
          <w:szCs w:val="32"/>
        </w:rPr>
      </w:pPr>
      <w:r w:rsidRPr="00AB5D0A">
        <w:rPr>
          <w:sz w:val="32"/>
          <w:szCs w:val="32"/>
        </w:rPr>
        <w:t>Email notifications sent via Nodemailer with branded HTML templates.</w:t>
      </w:r>
    </w:p>
    <w:p w14:paraId="3DADAAFA" w14:textId="77777777" w:rsidR="00B36198" w:rsidRPr="00AB5D0A" w:rsidRDefault="00000000">
      <w:pPr>
        <w:pStyle w:val="ListBullet"/>
        <w:spacing w:after="40"/>
        <w:ind w:left="720"/>
        <w:rPr>
          <w:sz w:val="32"/>
          <w:szCs w:val="32"/>
        </w:rPr>
      </w:pPr>
      <w:r w:rsidRPr="00AB5D0A">
        <w:rPr>
          <w:sz w:val="32"/>
          <w:szCs w:val="32"/>
        </w:rPr>
        <w:t>In-app notification creation for each expiring warranty.</w:t>
      </w:r>
    </w:p>
    <w:p w14:paraId="4A851D86" w14:textId="77777777" w:rsidR="00B36198" w:rsidRPr="00AB5D0A" w:rsidRDefault="00000000">
      <w:pPr>
        <w:pStyle w:val="ListBullet"/>
        <w:spacing w:after="40"/>
        <w:ind w:left="720"/>
        <w:rPr>
          <w:sz w:val="32"/>
          <w:szCs w:val="32"/>
        </w:rPr>
      </w:pPr>
      <w:r w:rsidRPr="00AB5D0A">
        <w:rPr>
          <w:sz w:val="32"/>
          <w:szCs w:val="32"/>
        </w:rPr>
        <w:t>Duplicate prevention using expiryWarningSent flag.</w:t>
      </w:r>
    </w:p>
    <w:p w14:paraId="6FCA7C50" w14:textId="77777777" w:rsidR="00B36198" w:rsidRPr="00AB5D0A" w:rsidRDefault="00B36198">
      <w:pPr>
        <w:rPr>
          <w:sz w:val="32"/>
          <w:szCs w:val="32"/>
        </w:rPr>
      </w:pPr>
    </w:p>
    <w:p w14:paraId="460FF2B6" w14:textId="77777777" w:rsidR="00B36198" w:rsidRPr="00AB5D0A" w:rsidRDefault="00000000">
      <w:pPr>
        <w:spacing w:after="80"/>
        <w:rPr>
          <w:sz w:val="32"/>
          <w:szCs w:val="32"/>
        </w:rPr>
      </w:pPr>
      <w:r w:rsidRPr="00AB5D0A">
        <w:rPr>
          <w:b/>
          <w:color w:val="1A237E"/>
          <w:sz w:val="32"/>
          <w:szCs w:val="32"/>
        </w:rPr>
        <w:t>4. Maintenance Tracking</w:t>
      </w:r>
    </w:p>
    <w:p w14:paraId="6CDF0E73" w14:textId="77777777" w:rsidR="00B36198" w:rsidRPr="00AB5D0A" w:rsidRDefault="00000000">
      <w:pPr>
        <w:pStyle w:val="ListBullet"/>
        <w:spacing w:after="40"/>
        <w:ind w:left="720"/>
        <w:rPr>
          <w:sz w:val="32"/>
          <w:szCs w:val="32"/>
        </w:rPr>
      </w:pPr>
      <w:r w:rsidRPr="00AB5D0A">
        <w:rPr>
          <w:sz w:val="32"/>
          <w:szCs w:val="32"/>
        </w:rPr>
        <w:t>Log service records for each product with date, description, and cost.</w:t>
      </w:r>
    </w:p>
    <w:p w14:paraId="443A45EB" w14:textId="77777777" w:rsidR="00B36198" w:rsidRPr="00AB5D0A" w:rsidRDefault="00000000">
      <w:pPr>
        <w:pStyle w:val="ListBullet"/>
        <w:spacing w:after="40"/>
        <w:ind w:left="720"/>
        <w:rPr>
          <w:sz w:val="32"/>
          <w:szCs w:val="32"/>
        </w:rPr>
      </w:pPr>
      <w:r w:rsidRPr="00AB5D0A">
        <w:rPr>
          <w:sz w:val="32"/>
          <w:szCs w:val="32"/>
        </w:rPr>
        <w:lastRenderedPageBreak/>
        <w:t>View complete chronological maintenance history per product.</w:t>
      </w:r>
    </w:p>
    <w:p w14:paraId="0A9910D5" w14:textId="77777777" w:rsidR="00B36198" w:rsidRPr="00AB5D0A" w:rsidRDefault="00000000">
      <w:pPr>
        <w:pStyle w:val="ListBullet"/>
        <w:spacing w:after="40"/>
        <w:ind w:left="720"/>
        <w:rPr>
          <w:sz w:val="32"/>
          <w:szCs w:val="32"/>
        </w:rPr>
      </w:pPr>
      <w:r w:rsidRPr="00AB5D0A">
        <w:rPr>
          <w:sz w:val="32"/>
          <w:szCs w:val="32"/>
        </w:rPr>
        <w:t>Link every maintenance record to its parent product.</w:t>
      </w:r>
    </w:p>
    <w:p w14:paraId="2D27614B" w14:textId="77777777" w:rsidR="00B36198" w:rsidRPr="00AB5D0A" w:rsidRDefault="00B36198">
      <w:pPr>
        <w:rPr>
          <w:sz w:val="32"/>
          <w:szCs w:val="32"/>
        </w:rPr>
      </w:pPr>
    </w:p>
    <w:p w14:paraId="5ACC50A3" w14:textId="77777777" w:rsidR="00B36198" w:rsidRPr="00AB5D0A" w:rsidRDefault="00000000">
      <w:pPr>
        <w:spacing w:after="80"/>
        <w:rPr>
          <w:sz w:val="32"/>
          <w:szCs w:val="32"/>
        </w:rPr>
      </w:pPr>
      <w:r w:rsidRPr="00AB5D0A">
        <w:rPr>
          <w:b/>
          <w:color w:val="1A237E"/>
          <w:sz w:val="32"/>
          <w:szCs w:val="32"/>
        </w:rPr>
        <w:t>5. Dashboard &amp; Analytics</w:t>
      </w:r>
    </w:p>
    <w:p w14:paraId="6B3E679C" w14:textId="77777777" w:rsidR="00B36198" w:rsidRPr="00AB5D0A" w:rsidRDefault="00000000">
      <w:pPr>
        <w:pStyle w:val="ListBullet"/>
        <w:spacing w:after="40"/>
        <w:ind w:left="720"/>
        <w:rPr>
          <w:sz w:val="32"/>
          <w:szCs w:val="32"/>
        </w:rPr>
      </w:pPr>
      <w:r w:rsidRPr="00AB5D0A">
        <w:rPr>
          <w:sz w:val="32"/>
          <w:szCs w:val="32"/>
        </w:rPr>
        <w:t>Real-time statistics: total assets, expiring soon, expired.</w:t>
      </w:r>
    </w:p>
    <w:p w14:paraId="5419C92D" w14:textId="77777777" w:rsidR="00B36198" w:rsidRPr="00AB5D0A" w:rsidRDefault="00000000">
      <w:pPr>
        <w:pStyle w:val="ListBullet"/>
        <w:spacing w:after="40"/>
        <w:ind w:left="720"/>
        <w:rPr>
          <w:sz w:val="32"/>
          <w:szCs w:val="32"/>
        </w:rPr>
      </w:pPr>
      <w:r w:rsidRPr="00AB5D0A">
        <w:rPr>
          <w:sz w:val="32"/>
          <w:szCs w:val="32"/>
        </w:rPr>
        <w:t>Search by product name (case-insensitive regex).</w:t>
      </w:r>
    </w:p>
    <w:p w14:paraId="7C47A6C6" w14:textId="77777777" w:rsidR="00B36198" w:rsidRPr="00AB5D0A" w:rsidRDefault="00000000">
      <w:pPr>
        <w:pStyle w:val="ListBullet"/>
        <w:spacing w:after="40"/>
        <w:ind w:left="720"/>
        <w:rPr>
          <w:sz w:val="32"/>
          <w:szCs w:val="32"/>
        </w:rPr>
      </w:pPr>
      <w:r w:rsidRPr="00AB5D0A">
        <w:rPr>
          <w:sz w:val="32"/>
          <w:szCs w:val="32"/>
        </w:rPr>
        <w:t>Filter by warranty status; paginated results (10 per page).</w:t>
      </w:r>
    </w:p>
    <w:p w14:paraId="63D5FB8E" w14:textId="77777777" w:rsidR="00B36198" w:rsidRPr="00AB5D0A" w:rsidRDefault="00000000">
      <w:pPr>
        <w:pStyle w:val="ListBullet"/>
        <w:spacing w:after="40"/>
        <w:ind w:left="720"/>
        <w:rPr>
          <w:sz w:val="32"/>
          <w:szCs w:val="32"/>
        </w:rPr>
      </w:pPr>
      <w:r w:rsidRPr="00AB5D0A">
        <w:rPr>
          <w:sz w:val="32"/>
          <w:szCs w:val="32"/>
        </w:rPr>
        <w:t>Color-coded status badges for at-a-glance visibility.</w:t>
      </w:r>
    </w:p>
    <w:p w14:paraId="232059B8" w14:textId="77777777" w:rsidR="00B36198" w:rsidRPr="00AB5D0A" w:rsidRDefault="00B36198">
      <w:pPr>
        <w:rPr>
          <w:sz w:val="32"/>
          <w:szCs w:val="32"/>
        </w:rPr>
      </w:pPr>
    </w:p>
    <w:p w14:paraId="2B1EA73C" w14:textId="77777777" w:rsidR="00B36198" w:rsidRPr="00AB5D0A" w:rsidRDefault="00000000">
      <w:pPr>
        <w:spacing w:after="80"/>
        <w:rPr>
          <w:sz w:val="32"/>
          <w:szCs w:val="32"/>
        </w:rPr>
      </w:pPr>
      <w:r w:rsidRPr="00AB5D0A">
        <w:rPr>
          <w:b/>
          <w:color w:val="1A237E"/>
          <w:sz w:val="32"/>
          <w:szCs w:val="32"/>
        </w:rPr>
        <w:t>6. Admin Dashboard</w:t>
      </w:r>
    </w:p>
    <w:p w14:paraId="520275E6" w14:textId="77777777" w:rsidR="00B36198" w:rsidRPr="00AB5D0A" w:rsidRDefault="00000000">
      <w:pPr>
        <w:pStyle w:val="ListBullet"/>
        <w:spacing w:after="40"/>
        <w:ind w:left="720"/>
        <w:rPr>
          <w:sz w:val="32"/>
          <w:szCs w:val="32"/>
        </w:rPr>
      </w:pPr>
      <w:r w:rsidRPr="00AB5D0A">
        <w:rPr>
          <w:sz w:val="32"/>
          <w:szCs w:val="32"/>
        </w:rPr>
        <w:t>System-wide statistics across all users and products.</w:t>
      </w:r>
    </w:p>
    <w:p w14:paraId="4371CEDF" w14:textId="77777777" w:rsidR="00B36198" w:rsidRPr="00AB5D0A" w:rsidRDefault="00000000">
      <w:pPr>
        <w:pStyle w:val="ListBullet"/>
        <w:spacing w:after="40"/>
        <w:ind w:left="720"/>
        <w:rPr>
          <w:sz w:val="32"/>
          <w:szCs w:val="32"/>
        </w:rPr>
      </w:pPr>
      <w:r w:rsidRPr="00AB5D0A">
        <w:rPr>
          <w:sz w:val="32"/>
          <w:szCs w:val="32"/>
        </w:rPr>
        <w:t>User management: view, edit roles, delete accounts.</w:t>
      </w:r>
    </w:p>
    <w:p w14:paraId="001A2472" w14:textId="77777777" w:rsidR="00B36198" w:rsidRPr="00AB5D0A" w:rsidRDefault="00000000">
      <w:pPr>
        <w:pStyle w:val="ListBullet"/>
        <w:spacing w:after="40"/>
        <w:ind w:left="720"/>
        <w:rPr>
          <w:sz w:val="32"/>
          <w:szCs w:val="32"/>
        </w:rPr>
      </w:pPr>
      <w:r w:rsidRPr="00AB5D0A">
        <w:rPr>
          <w:sz w:val="32"/>
          <w:szCs w:val="32"/>
        </w:rPr>
        <w:t>Monitor warranty expiry trends and user activity.</w:t>
      </w:r>
    </w:p>
    <w:p w14:paraId="05F4DE51" w14:textId="77777777" w:rsidR="00B36198" w:rsidRPr="00AB5D0A" w:rsidRDefault="00000000">
      <w:pPr>
        <w:pStyle w:val="ListBullet"/>
        <w:spacing w:after="40"/>
        <w:ind w:left="720"/>
        <w:rPr>
          <w:sz w:val="32"/>
          <w:szCs w:val="32"/>
        </w:rPr>
      </w:pPr>
      <w:r w:rsidRPr="00AB5D0A">
        <w:rPr>
          <w:sz w:val="32"/>
          <w:szCs w:val="32"/>
        </w:rPr>
        <w:t>Access system logs and email notification status.</w:t>
      </w:r>
    </w:p>
    <w:p w14:paraId="4144FD18" w14:textId="77777777" w:rsidR="00B36198" w:rsidRPr="00AB5D0A" w:rsidRDefault="00000000">
      <w:pPr>
        <w:pStyle w:val="Heading1"/>
        <w:spacing w:before="240" w:after="120"/>
        <w:rPr>
          <w:sz w:val="40"/>
          <w:szCs w:val="40"/>
        </w:rPr>
      </w:pPr>
      <w:r w:rsidRPr="00AB5D0A">
        <w:rPr>
          <w:color w:val="1A237E"/>
          <w:sz w:val="40"/>
          <w:szCs w:val="40"/>
        </w:rPr>
        <w:t>5. Roles and Responsibilities</w:t>
      </w:r>
    </w:p>
    <w:p w14:paraId="0EAE65FA" w14:textId="77777777" w:rsidR="00B36198" w:rsidRPr="00AB5D0A" w:rsidRDefault="00B36198">
      <w:pPr>
        <w:pBdr>
          <w:bottom w:val="single" w:sz="6" w:space="1" w:color="1A237E"/>
        </w:pBdr>
        <w:spacing w:after="160"/>
        <w:rPr>
          <w:sz w:val="32"/>
          <w:szCs w:val="32"/>
        </w:rPr>
      </w:pPr>
    </w:p>
    <w:p w14:paraId="538ADCA5" w14:textId="77777777" w:rsidR="00B36198" w:rsidRPr="00AB5D0A" w:rsidRDefault="00000000">
      <w:pPr>
        <w:pStyle w:val="Heading2"/>
        <w:spacing w:after="80"/>
        <w:rPr>
          <w:sz w:val="36"/>
          <w:szCs w:val="36"/>
        </w:rPr>
      </w:pPr>
      <w:r w:rsidRPr="00AB5D0A">
        <w:rPr>
          <w:color w:val="00695C"/>
          <w:sz w:val="36"/>
          <w:szCs w:val="36"/>
        </w:rPr>
        <w:t>5.1 User Roles</w:t>
      </w:r>
    </w:p>
    <w:p w14:paraId="113F81F5" w14:textId="77777777" w:rsidR="00B36198" w:rsidRPr="00AB5D0A" w:rsidRDefault="00000000">
      <w:pPr>
        <w:spacing w:after="80"/>
        <w:rPr>
          <w:sz w:val="32"/>
          <w:szCs w:val="32"/>
        </w:rPr>
      </w:pPr>
      <w:r w:rsidRPr="00AB5D0A">
        <w:rPr>
          <w:b/>
          <w:color w:val="00695C"/>
          <w:sz w:val="32"/>
          <w:szCs w:val="32"/>
        </w:rPr>
        <w:t>Regular User</w:t>
      </w:r>
    </w:p>
    <w:p w14:paraId="4C694994" w14:textId="77777777" w:rsidR="00B36198" w:rsidRPr="00AB5D0A" w:rsidRDefault="00000000">
      <w:pPr>
        <w:spacing w:after="80"/>
        <w:rPr>
          <w:sz w:val="32"/>
          <w:szCs w:val="32"/>
        </w:rPr>
      </w:pPr>
      <w:r w:rsidRPr="00AB5D0A">
        <w:rPr>
          <w:sz w:val="32"/>
          <w:szCs w:val="32"/>
        </w:rPr>
        <w:t>Responsibilities:</w:t>
      </w:r>
    </w:p>
    <w:p w14:paraId="7E3887BB" w14:textId="77777777" w:rsidR="00B36198" w:rsidRPr="00AB5D0A" w:rsidRDefault="00000000">
      <w:pPr>
        <w:pStyle w:val="ListBullet"/>
        <w:spacing w:after="40"/>
        <w:rPr>
          <w:sz w:val="32"/>
          <w:szCs w:val="32"/>
        </w:rPr>
      </w:pPr>
      <w:r w:rsidRPr="00AB5D0A">
        <w:rPr>
          <w:sz w:val="32"/>
          <w:szCs w:val="32"/>
        </w:rPr>
        <w:t>Register and maintain account credentials.</w:t>
      </w:r>
    </w:p>
    <w:p w14:paraId="59BC1063" w14:textId="77777777" w:rsidR="00B36198" w:rsidRPr="00AB5D0A" w:rsidRDefault="00000000">
      <w:pPr>
        <w:pStyle w:val="ListBullet"/>
        <w:spacing w:after="40"/>
        <w:rPr>
          <w:sz w:val="32"/>
          <w:szCs w:val="32"/>
        </w:rPr>
      </w:pPr>
      <w:r w:rsidRPr="00AB5D0A">
        <w:rPr>
          <w:sz w:val="32"/>
          <w:szCs w:val="32"/>
        </w:rPr>
        <w:t>Add and manage personal product warranties.</w:t>
      </w:r>
    </w:p>
    <w:p w14:paraId="1ECD7EC2" w14:textId="77777777" w:rsidR="00B36198" w:rsidRPr="00AB5D0A" w:rsidRDefault="00000000">
      <w:pPr>
        <w:pStyle w:val="ListBullet"/>
        <w:spacing w:after="40"/>
        <w:rPr>
          <w:sz w:val="32"/>
          <w:szCs w:val="32"/>
        </w:rPr>
      </w:pPr>
      <w:r w:rsidRPr="00AB5D0A">
        <w:rPr>
          <w:sz w:val="32"/>
          <w:szCs w:val="32"/>
        </w:rPr>
        <w:t>Track warranty statuses and expiry dates.</w:t>
      </w:r>
    </w:p>
    <w:p w14:paraId="4C849551" w14:textId="77777777" w:rsidR="00B36198" w:rsidRPr="00AB5D0A" w:rsidRDefault="00000000">
      <w:pPr>
        <w:pStyle w:val="ListBullet"/>
        <w:spacing w:after="40"/>
        <w:rPr>
          <w:sz w:val="32"/>
          <w:szCs w:val="32"/>
        </w:rPr>
      </w:pPr>
      <w:r w:rsidRPr="00AB5D0A">
        <w:rPr>
          <w:sz w:val="32"/>
          <w:szCs w:val="32"/>
        </w:rPr>
        <w:t>Log maintenance activities.</w:t>
      </w:r>
    </w:p>
    <w:p w14:paraId="15613126" w14:textId="77777777" w:rsidR="00B36198" w:rsidRPr="00AB5D0A" w:rsidRDefault="00000000">
      <w:pPr>
        <w:pStyle w:val="ListBullet"/>
        <w:spacing w:after="40"/>
        <w:rPr>
          <w:sz w:val="32"/>
          <w:szCs w:val="32"/>
        </w:rPr>
      </w:pPr>
      <w:r w:rsidRPr="00AB5D0A">
        <w:rPr>
          <w:sz w:val="32"/>
          <w:szCs w:val="32"/>
        </w:rPr>
        <w:t>Review notifications and alerts.</w:t>
      </w:r>
    </w:p>
    <w:p w14:paraId="4CA747C9" w14:textId="77777777" w:rsidR="00B36198" w:rsidRPr="00AB5D0A" w:rsidRDefault="00000000">
      <w:pPr>
        <w:spacing w:after="80"/>
        <w:rPr>
          <w:sz w:val="32"/>
          <w:szCs w:val="32"/>
        </w:rPr>
      </w:pPr>
      <w:r w:rsidRPr="00AB5D0A">
        <w:rPr>
          <w:sz w:val="32"/>
          <w:szCs w:val="32"/>
        </w:rPr>
        <w:t>Permissions:</w:t>
      </w:r>
    </w:p>
    <w:p w14:paraId="4879C0B6" w14:textId="77777777" w:rsidR="00B36198" w:rsidRPr="00AB5D0A" w:rsidRDefault="00000000">
      <w:pPr>
        <w:pStyle w:val="ListBullet"/>
        <w:spacing w:after="40"/>
        <w:rPr>
          <w:sz w:val="32"/>
          <w:szCs w:val="32"/>
        </w:rPr>
      </w:pPr>
      <w:r w:rsidRPr="00AB5D0A">
        <w:rPr>
          <w:sz w:val="32"/>
          <w:szCs w:val="32"/>
        </w:rPr>
        <w:t>Create, read, update, delete own product warranties.</w:t>
      </w:r>
    </w:p>
    <w:p w14:paraId="01E2E608" w14:textId="77777777" w:rsidR="00B36198" w:rsidRPr="00AB5D0A" w:rsidRDefault="00000000">
      <w:pPr>
        <w:pStyle w:val="ListBullet"/>
        <w:spacing w:after="40"/>
        <w:rPr>
          <w:sz w:val="32"/>
          <w:szCs w:val="32"/>
        </w:rPr>
      </w:pPr>
      <w:r w:rsidRPr="00AB5D0A">
        <w:rPr>
          <w:sz w:val="32"/>
          <w:szCs w:val="32"/>
        </w:rPr>
        <w:t>View own notifications and maintenance records.</w:t>
      </w:r>
    </w:p>
    <w:p w14:paraId="789F6132" w14:textId="77777777" w:rsidR="00B36198" w:rsidRPr="00AB5D0A" w:rsidRDefault="00000000">
      <w:pPr>
        <w:pStyle w:val="ListBullet"/>
        <w:spacing w:after="40"/>
        <w:rPr>
          <w:sz w:val="32"/>
          <w:szCs w:val="32"/>
        </w:rPr>
      </w:pPr>
      <w:r w:rsidRPr="00AB5D0A">
        <w:rPr>
          <w:sz w:val="32"/>
          <w:szCs w:val="32"/>
        </w:rPr>
        <w:t>Update own profile and password.</w:t>
      </w:r>
    </w:p>
    <w:p w14:paraId="1560C663" w14:textId="77777777" w:rsidR="00B36198" w:rsidRPr="00AB5D0A" w:rsidRDefault="00B36198">
      <w:pPr>
        <w:rPr>
          <w:sz w:val="32"/>
          <w:szCs w:val="32"/>
        </w:rPr>
      </w:pPr>
    </w:p>
    <w:p w14:paraId="3CA77AE3" w14:textId="77777777" w:rsidR="00B36198" w:rsidRPr="00AB5D0A" w:rsidRDefault="00000000">
      <w:pPr>
        <w:spacing w:after="80"/>
        <w:rPr>
          <w:sz w:val="32"/>
          <w:szCs w:val="32"/>
        </w:rPr>
      </w:pPr>
      <w:r w:rsidRPr="00AB5D0A">
        <w:rPr>
          <w:b/>
          <w:color w:val="E65100"/>
          <w:sz w:val="32"/>
          <w:szCs w:val="32"/>
        </w:rPr>
        <w:t>Admin User</w:t>
      </w:r>
    </w:p>
    <w:p w14:paraId="002235C7" w14:textId="77777777" w:rsidR="00B36198" w:rsidRPr="00AB5D0A" w:rsidRDefault="00000000">
      <w:pPr>
        <w:spacing w:after="80"/>
        <w:rPr>
          <w:sz w:val="32"/>
          <w:szCs w:val="32"/>
        </w:rPr>
      </w:pPr>
      <w:r w:rsidRPr="00AB5D0A">
        <w:rPr>
          <w:sz w:val="32"/>
          <w:szCs w:val="32"/>
        </w:rPr>
        <w:t>Responsibilities:</w:t>
      </w:r>
    </w:p>
    <w:p w14:paraId="3B75C891" w14:textId="77777777" w:rsidR="00B36198" w:rsidRPr="00AB5D0A" w:rsidRDefault="00000000">
      <w:pPr>
        <w:pStyle w:val="ListBullet"/>
        <w:spacing w:after="40"/>
        <w:rPr>
          <w:sz w:val="32"/>
          <w:szCs w:val="32"/>
        </w:rPr>
      </w:pPr>
      <w:r w:rsidRPr="00AB5D0A">
        <w:rPr>
          <w:sz w:val="32"/>
          <w:szCs w:val="32"/>
        </w:rPr>
        <w:t>Oversee system health and functionality.</w:t>
      </w:r>
    </w:p>
    <w:p w14:paraId="309C4223" w14:textId="77777777" w:rsidR="00B36198" w:rsidRPr="00AB5D0A" w:rsidRDefault="00000000">
      <w:pPr>
        <w:pStyle w:val="ListBullet"/>
        <w:spacing w:after="40"/>
        <w:rPr>
          <w:sz w:val="32"/>
          <w:szCs w:val="32"/>
        </w:rPr>
      </w:pPr>
      <w:r w:rsidRPr="00AB5D0A">
        <w:rPr>
          <w:sz w:val="32"/>
          <w:szCs w:val="32"/>
        </w:rPr>
        <w:t>Manage user accounts and permissions.</w:t>
      </w:r>
    </w:p>
    <w:p w14:paraId="75A20A4F" w14:textId="77777777" w:rsidR="00B36198" w:rsidRPr="00AB5D0A" w:rsidRDefault="00000000">
      <w:pPr>
        <w:pStyle w:val="ListBullet"/>
        <w:spacing w:after="40"/>
        <w:rPr>
          <w:sz w:val="32"/>
          <w:szCs w:val="32"/>
        </w:rPr>
      </w:pPr>
      <w:r w:rsidRPr="00AB5D0A">
        <w:rPr>
          <w:sz w:val="32"/>
          <w:szCs w:val="32"/>
        </w:rPr>
        <w:t>Monitor warranty expiry trends across all users.</w:t>
      </w:r>
    </w:p>
    <w:p w14:paraId="6472717B" w14:textId="77777777" w:rsidR="00B36198" w:rsidRPr="00AB5D0A" w:rsidRDefault="00000000">
      <w:pPr>
        <w:pStyle w:val="ListBullet"/>
        <w:spacing w:after="40"/>
        <w:rPr>
          <w:sz w:val="32"/>
          <w:szCs w:val="32"/>
        </w:rPr>
      </w:pPr>
      <w:r w:rsidRPr="00AB5D0A">
        <w:rPr>
          <w:sz w:val="32"/>
          <w:szCs w:val="32"/>
        </w:rPr>
        <w:t>Handle escalations and configure system settings.</w:t>
      </w:r>
    </w:p>
    <w:p w14:paraId="15787465" w14:textId="77777777" w:rsidR="00B36198" w:rsidRPr="00AB5D0A" w:rsidRDefault="00000000">
      <w:pPr>
        <w:spacing w:after="80"/>
        <w:rPr>
          <w:sz w:val="32"/>
          <w:szCs w:val="32"/>
        </w:rPr>
      </w:pPr>
      <w:r w:rsidRPr="00AB5D0A">
        <w:rPr>
          <w:sz w:val="32"/>
          <w:szCs w:val="32"/>
        </w:rPr>
        <w:t>Permissions:</w:t>
      </w:r>
    </w:p>
    <w:p w14:paraId="49161212" w14:textId="77777777" w:rsidR="00B36198" w:rsidRPr="00AB5D0A" w:rsidRDefault="00000000">
      <w:pPr>
        <w:pStyle w:val="ListBullet"/>
        <w:spacing w:after="40"/>
        <w:rPr>
          <w:sz w:val="32"/>
          <w:szCs w:val="32"/>
        </w:rPr>
      </w:pPr>
      <w:r w:rsidRPr="00AB5D0A">
        <w:rPr>
          <w:sz w:val="32"/>
          <w:szCs w:val="32"/>
        </w:rPr>
        <w:t>View admin dashboard with system-wide statistics.</w:t>
      </w:r>
    </w:p>
    <w:p w14:paraId="6EC00C09" w14:textId="77777777" w:rsidR="00B36198" w:rsidRPr="00AB5D0A" w:rsidRDefault="00000000">
      <w:pPr>
        <w:pStyle w:val="ListBullet"/>
        <w:spacing w:after="40"/>
        <w:rPr>
          <w:sz w:val="32"/>
          <w:szCs w:val="32"/>
        </w:rPr>
      </w:pPr>
      <w:r w:rsidRPr="00AB5D0A">
        <w:rPr>
          <w:sz w:val="32"/>
          <w:szCs w:val="32"/>
        </w:rPr>
        <w:t>Manage users: view, edit roles, enable or disable accounts.</w:t>
      </w:r>
    </w:p>
    <w:p w14:paraId="589AAAC2" w14:textId="77777777" w:rsidR="00B36198" w:rsidRPr="00AB5D0A" w:rsidRDefault="00000000">
      <w:pPr>
        <w:pStyle w:val="ListBullet"/>
        <w:spacing w:after="40"/>
        <w:rPr>
          <w:sz w:val="32"/>
          <w:szCs w:val="32"/>
        </w:rPr>
      </w:pPr>
      <w:r w:rsidRPr="00AB5D0A">
        <w:rPr>
          <w:sz w:val="32"/>
          <w:szCs w:val="32"/>
        </w:rPr>
        <w:lastRenderedPageBreak/>
        <w:t>Monitor all warranties across the system.</w:t>
      </w:r>
    </w:p>
    <w:p w14:paraId="4095A71F" w14:textId="77777777" w:rsidR="00B36198" w:rsidRPr="00AB5D0A" w:rsidRDefault="00000000">
      <w:pPr>
        <w:pStyle w:val="ListBullet"/>
        <w:spacing w:after="40"/>
        <w:rPr>
          <w:sz w:val="32"/>
          <w:szCs w:val="32"/>
        </w:rPr>
      </w:pPr>
      <w:r w:rsidRPr="00AB5D0A">
        <w:rPr>
          <w:sz w:val="32"/>
          <w:szCs w:val="32"/>
        </w:rPr>
        <w:t>Access audit logs and configure email notification settings.</w:t>
      </w:r>
    </w:p>
    <w:p w14:paraId="48393783" w14:textId="77777777" w:rsidR="00B36198" w:rsidRPr="00AB5D0A" w:rsidRDefault="00000000">
      <w:pPr>
        <w:pStyle w:val="Heading2"/>
        <w:spacing w:after="80"/>
        <w:rPr>
          <w:sz w:val="36"/>
          <w:szCs w:val="36"/>
        </w:rPr>
      </w:pPr>
      <w:r w:rsidRPr="00AB5D0A">
        <w:rPr>
          <w:color w:val="00695C"/>
          <w:sz w:val="36"/>
          <w:szCs w:val="36"/>
        </w:rPr>
        <w:t>5.2 User Flow Diagram</w:t>
      </w:r>
    </w:p>
    <w:p w14:paraId="561381F8" w14:textId="77777777" w:rsidR="00B36198" w:rsidRPr="00AB5D0A" w:rsidRDefault="00000000">
      <w:pPr>
        <w:spacing w:after="80"/>
        <w:rPr>
          <w:sz w:val="32"/>
          <w:szCs w:val="32"/>
        </w:rPr>
      </w:pPr>
      <w:r w:rsidRPr="00AB5D0A">
        <w:rPr>
          <w:sz w:val="32"/>
          <w:szCs w:val="32"/>
        </w:rPr>
        <w:t>The following diagram illustrates the complete flow for both Regular User and Admin User, from authentication through to all core system actions.</w:t>
      </w:r>
    </w:p>
    <w:p w14:paraId="456DD7B7" w14:textId="77777777" w:rsidR="00B36198" w:rsidRDefault="00B36198"/>
    <w:p w14:paraId="21F97268" w14:textId="77777777" w:rsidR="00B36198" w:rsidRPr="00AB5D0A" w:rsidRDefault="00000000">
      <w:pPr>
        <w:jc w:val="center"/>
        <w:rPr>
          <w:sz w:val="32"/>
          <w:szCs w:val="32"/>
        </w:rPr>
      </w:pPr>
      <w:r w:rsidRPr="00AB5D0A">
        <w:rPr>
          <w:noProof/>
          <w:sz w:val="32"/>
          <w:szCs w:val="32"/>
        </w:rPr>
        <w:drawing>
          <wp:inline distT="0" distB="0" distL="0" distR="0" wp14:anchorId="760A2A2B" wp14:editId="7F00B026">
            <wp:extent cx="5486400" cy="4937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8"/>
                    <a:stretch>
                      <a:fillRect/>
                    </a:stretch>
                  </pic:blipFill>
                  <pic:spPr>
                    <a:xfrm>
                      <a:off x="0" y="0"/>
                      <a:ext cx="5486400" cy="4937760"/>
                    </a:xfrm>
                    <a:prstGeom prst="rect">
                      <a:avLst/>
                    </a:prstGeom>
                  </pic:spPr>
                </pic:pic>
              </a:graphicData>
            </a:graphic>
          </wp:inline>
        </w:drawing>
      </w:r>
    </w:p>
    <w:p w14:paraId="79A6BAF9" w14:textId="77777777" w:rsidR="00B36198" w:rsidRPr="00AB5D0A" w:rsidRDefault="00000000">
      <w:pPr>
        <w:jc w:val="center"/>
        <w:rPr>
          <w:sz w:val="32"/>
          <w:szCs w:val="32"/>
        </w:rPr>
      </w:pPr>
      <w:r w:rsidRPr="00AB5D0A">
        <w:rPr>
          <w:i/>
          <w:color w:val="555555"/>
          <w:sz w:val="28"/>
          <w:szCs w:val="32"/>
        </w:rPr>
        <w:t>Figure 3: User Flow — Regular User (left) and Admin User (right)</w:t>
      </w:r>
    </w:p>
    <w:p w14:paraId="0C5FCF55" w14:textId="77777777" w:rsidR="00B36198" w:rsidRPr="00AB5D0A" w:rsidRDefault="00000000">
      <w:pPr>
        <w:pStyle w:val="Heading2"/>
        <w:spacing w:after="80"/>
        <w:rPr>
          <w:sz w:val="36"/>
          <w:szCs w:val="36"/>
        </w:rPr>
      </w:pPr>
      <w:r w:rsidRPr="00AB5D0A">
        <w:rPr>
          <w:color w:val="00695C"/>
          <w:sz w:val="36"/>
          <w:szCs w:val="36"/>
        </w:rPr>
        <w:t>5.3 Customer Journey</w:t>
      </w:r>
    </w:p>
    <w:p w14:paraId="52A1A082" w14:textId="77777777" w:rsidR="00B36198" w:rsidRPr="00AB5D0A" w:rsidRDefault="00000000">
      <w:pPr>
        <w:pStyle w:val="ListBullet"/>
        <w:spacing w:after="40"/>
        <w:rPr>
          <w:sz w:val="32"/>
          <w:szCs w:val="32"/>
        </w:rPr>
      </w:pPr>
      <w:r w:rsidRPr="00AB5D0A">
        <w:rPr>
          <w:b/>
          <w:sz w:val="32"/>
          <w:szCs w:val="32"/>
        </w:rPr>
        <w:t xml:space="preserve">Awareness: </w:t>
      </w:r>
      <w:r w:rsidRPr="00AB5D0A">
        <w:rPr>
          <w:sz w:val="32"/>
          <w:szCs w:val="32"/>
        </w:rPr>
        <w:t>User discovers the platform via landing page and reviews feature overview.</w:t>
      </w:r>
    </w:p>
    <w:p w14:paraId="1D9770A6" w14:textId="77777777" w:rsidR="00B36198" w:rsidRPr="00AB5D0A" w:rsidRDefault="00000000">
      <w:pPr>
        <w:pStyle w:val="ListBullet"/>
        <w:spacing w:after="40"/>
        <w:rPr>
          <w:sz w:val="32"/>
          <w:szCs w:val="32"/>
        </w:rPr>
      </w:pPr>
      <w:r w:rsidRPr="00AB5D0A">
        <w:rPr>
          <w:b/>
          <w:sz w:val="32"/>
          <w:szCs w:val="32"/>
        </w:rPr>
        <w:t xml:space="preserve">Registration: </w:t>
      </w:r>
      <w:r w:rsidRPr="00AB5D0A">
        <w:rPr>
          <w:sz w:val="32"/>
          <w:szCs w:val="32"/>
        </w:rPr>
        <w:t>User creates account, email verification optional.</w:t>
      </w:r>
    </w:p>
    <w:p w14:paraId="55C9467A" w14:textId="77777777" w:rsidR="00B36198" w:rsidRPr="00AB5D0A" w:rsidRDefault="00000000">
      <w:pPr>
        <w:pStyle w:val="ListBullet"/>
        <w:spacing w:after="40"/>
        <w:rPr>
          <w:sz w:val="32"/>
          <w:szCs w:val="32"/>
        </w:rPr>
      </w:pPr>
      <w:r w:rsidRPr="00AB5D0A">
        <w:rPr>
          <w:b/>
          <w:sz w:val="32"/>
          <w:szCs w:val="32"/>
        </w:rPr>
        <w:t xml:space="preserve">Onboarding: </w:t>
      </w:r>
      <w:r w:rsidRPr="00AB5D0A">
        <w:rPr>
          <w:sz w:val="32"/>
          <w:szCs w:val="32"/>
        </w:rPr>
        <w:t>Dashboard tutorial guides user to add their first product.</w:t>
      </w:r>
    </w:p>
    <w:p w14:paraId="25A19CAD" w14:textId="77777777" w:rsidR="00B36198" w:rsidRPr="00AB5D0A" w:rsidRDefault="00000000">
      <w:pPr>
        <w:pStyle w:val="ListBullet"/>
        <w:spacing w:after="40"/>
        <w:rPr>
          <w:sz w:val="32"/>
          <w:szCs w:val="32"/>
        </w:rPr>
      </w:pPr>
      <w:r w:rsidRPr="00AB5D0A">
        <w:rPr>
          <w:b/>
          <w:sz w:val="32"/>
          <w:szCs w:val="32"/>
        </w:rPr>
        <w:t xml:space="preserve">Active Usage: </w:t>
      </w:r>
      <w:r w:rsidRPr="00AB5D0A">
        <w:rPr>
          <w:sz w:val="32"/>
          <w:szCs w:val="32"/>
        </w:rPr>
        <w:t>User adds multiple products, manages warranties, tracks maintenance.</w:t>
      </w:r>
    </w:p>
    <w:p w14:paraId="440450F8" w14:textId="77777777" w:rsidR="00B36198" w:rsidRPr="00AB5D0A" w:rsidRDefault="00000000">
      <w:pPr>
        <w:pStyle w:val="ListBullet"/>
        <w:spacing w:after="40"/>
        <w:rPr>
          <w:sz w:val="32"/>
          <w:szCs w:val="32"/>
        </w:rPr>
      </w:pPr>
      <w:r w:rsidRPr="00AB5D0A">
        <w:rPr>
          <w:b/>
          <w:sz w:val="32"/>
          <w:szCs w:val="32"/>
        </w:rPr>
        <w:t xml:space="preserve">Engagement: </w:t>
      </w:r>
      <w:r w:rsidRPr="00AB5D0A">
        <w:rPr>
          <w:sz w:val="32"/>
          <w:szCs w:val="32"/>
        </w:rPr>
        <w:t>Daily/weekly dashboard visits, notification viewing, product updates.</w:t>
      </w:r>
    </w:p>
    <w:p w14:paraId="74A315CE" w14:textId="77777777" w:rsidR="00B36198" w:rsidRPr="00AB5D0A" w:rsidRDefault="00000000">
      <w:pPr>
        <w:pStyle w:val="ListBullet"/>
        <w:spacing w:after="40"/>
        <w:rPr>
          <w:sz w:val="32"/>
          <w:szCs w:val="32"/>
        </w:rPr>
      </w:pPr>
      <w:r w:rsidRPr="00AB5D0A">
        <w:rPr>
          <w:b/>
          <w:sz w:val="32"/>
          <w:szCs w:val="32"/>
        </w:rPr>
        <w:t xml:space="preserve">Retention: </w:t>
      </w:r>
      <w:r w:rsidRPr="00AB5D0A">
        <w:rPr>
          <w:sz w:val="32"/>
          <w:szCs w:val="32"/>
        </w:rPr>
        <w:t xml:space="preserve">Timely alerts prevent warranty </w:t>
      </w:r>
      <w:proofErr w:type="gramStart"/>
      <w:r w:rsidRPr="00AB5D0A">
        <w:rPr>
          <w:sz w:val="32"/>
          <w:szCs w:val="32"/>
        </w:rPr>
        <w:t>loss,</w:t>
      </w:r>
      <w:proofErr w:type="gramEnd"/>
      <w:r w:rsidRPr="00AB5D0A">
        <w:rPr>
          <w:sz w:val="32"/>
          <w:szCs w:val="32"/>
        </w:rPr>
        <w:t xml:space="preserve"> easy management saves time.</w:t>
      </w:r>
    </w:p>
    <w:p w14:paraId="2F886644" w14:textId="77777777" w:rsidR="00B36198" w:rsidRDefault="00000000">
      <w:r>
        <w:br w:type="page"/>
      </w:r>
    </w:p>
    <w:p w14:paraId="1EC7FDDF" w14:textId="77777777" w:rsidR="00B36198" w:rsidRPr="00AB5D0A" w:rsidRDefault="00000000">
      <w:pPr>
        <w:pStyle w:val="Heading1"/>
        <w:spacing w:before="240" w:after="120"/>
        <w:rPr>
          <w:sz w:val="40"/>
          <w:szCs w:val="40"/>
        </w:rPr>
      </w:pPr>
      <w:r w:rsidRPr="00AB5D0A">
        <w:rPr>
          <w:color w:val="1A237E"/>
          <w:sz w:val="40"/>
          <w:szCs w:val="40"/>
        </w:rPr>
        <w:lastRenderedPageBreak/>
        <w:t>6. MVC Pattern Implementation</w:t>
      </w:r>
    </w:p>
    <w:p w14:paraId="79630C34" w14:textId="77777777" w:rsidR="00B36198" w:rsidRPr="00AB5D0A" w:rsidRDefault="00B36198">
      <w:pPr>
        <w:pBdr>
          <w:bottom w:val="single" w:sz="6" w:space="1" w:color="1A237E"/>
        </w:pBdr>
        <w:spacing w:after="160"/>
        <w:rPr>
          <w:sz w:val="32"/>
          <w:szCs w:val="32"/>
        </w:rPr>
      </w:pPr>
    </w:p>
    <w:p w14:paraId="67D82FEF" w14:textId="77777777" w:rsidR="00B36198" w:rsidRPr="00AB5D0A" w:rsidRDefault="00000000">
      <w:pPr>
        <w:pStyle w:val="Heading2"/>
        <w:spacing w:after="80"/>
        <w:rPr>
          <w:sz w:val="36"/>
          <w:szCs w:val="36"/>
        </w:rPr>
      </w:pPr>
      <w:r w:rsidRPr="00AB5D0A">
        <w:rPr>
          <w:color w:val="00695C"/>
          <w:sz w:val="36"/>
          <w:szCs w:val="36"/>
        </w:rPr>
        <w:t>6.1 Architectural Diagram</w:t>
      </w:r>
    </w:p>
    <w:p w14:paraId="6BB3C634" w14:textId="77777777" w:rsidR="00B36198" w:rsidRPr="00AB5D0A" w:rsidRDefault="00000000">
      <w:pPr>
        <w:spacing w:after="80"/>
        <w:rPr>
          <w:sz w:val="32"/>
          <w:szCs w:val="32"/>
        </w:rPr>
      </w:pPr>
      <w:r w:rsidRPr="00AB5D0A">
        <w:rPr>
          <w:sz w:val="32"/>
          <w:szCs w:val="32"/>
        </w:rPr>
        <w:t>Warranty Vault strictly follows the Model-View-Controller (MVC) pattern. The Express.js router dispatches requests through middleware to controllers; controllers interact with Mongoose models; the React frontend serves as the View layer.</w:t>
      </w:r>
    </w:p>
    <w:p w14:paraId="6AC7A5AF" w14:textId="77777777" w:rsidR="00B36198" w:rsidRPr="00AB5D0A" w:rsidRDefault="00B36198">
      <w:pPr>
        <w:rPr>
          <w:sz w:val="32"/>
          <w:szCs w:val="32"/>
        </w:rPr>
      </w:pPr>
    </w:p>
    <w:p w14:paraId="082C20E4" w14:textId="77777777" w:rsidR="00B36198" w:rsidRPr="00AB5D0A" w:rsidRDefault="00000000">
      <w:pPr>
        <w:jc w:val="center"/>
        <w:rPr>
          <w:sz w:val="32"/>
          <w:szCs w:val="32"/>
        </w:rPr>
      </w:pPr>
      <w:r w:rsidRPr="00AB5D0A">
        <w:rPr>
          <w:noProof/>
          <w:sz w:val="32"/>
          <w:szCs w:val="32"/>
        </w:rPr>
        <w:drawing>
          <wp:inline distT="0" distB="0" distL="0" distR="0" wp14:anchorId="58729DCF" wp14:editId="401CFFB7">
            <wp:extent cx="5669280" cy="3916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arch.png"/>
                    <pic:cNvPicPr/>
                  </pic:nvPicPr>
                  <pic:blipFill>
                    <a:blip r:embed="rId9"/>
                    <a:stretch>
                      <a:fillRect/>
                    </a:stretch>
                  </pic:blipFill>
                  <pic:spPr>
                    <a:xfrm>
                      <a:off x="0" y="0"/>
                      <a:ext cx="5669280" cy="3916957"/>
                    </a:xfrm>
                    <a:prstGeom prst="rect">
                      <a:avLst/>
                    </a:prstGeom>
                  </pic:spPr>
                </pic:pic>
              </a:graphicData>
            </a:graphic>
          </wp:inline>
        </w:drawing>
      </w:r>
    </w:p>
    <w:p w14:paraId="1FF6771D" w14:textId="77777777" w:rsidR="00B36198" w:rsidRPr="00AB5D0A" w:rsidRDefault="00000000">
      <w:pPr>
        <w:jc w:val="center"/>
        <w:rPr>
          <w:sz w:val="32"/>
          <w:szCs w:val="32"/>
        </w:rPr>
      </w:pPr>
      <w:r w:rsidRPr="00AB5D0A">
        <w:rPr>
          <w:i/>
          <w:color w:val="555555"/>
          <w:sz w:val="28"/>
          <w:szCs w:val="32"/>
        </w:rPr>
        <w:t>Figure 4: MVC Architecture — Model, Controller, and View layers with Express Router</w:t>
      </w:r>
    </w:p>
    <w:p w14:paraId="4D44546C" w14:textId="77777777" w:rsidR="00B36198" w:rsidRPr="00AB5D0A" w:rsidRDefault="00000000">
      <w:pPr>
        <w:pStyle w:val="Heading2"/>
        <w:spacing w:after="80"/>
        <w:rPr>
          <w:sz w:val="36"/>
          <w:szCs w:val="36"/>
        </w:rPr>
      </w:pPr>
      <w:r w:rsidRPr="00AB5D0A">
        <w:rPr>
          <w:color w:val="00695C"/>
          <w:sz w:val="36"/>
          <w:szCs w:val="36"/>
        </w:rPr>
        <w:t>6.2 Model Layer — Data Layer</w:t>
      </w:r>
    </w:p>
    <w:p w14:paraId="5167989D" w14:textId="77777777" w:rsidR="00B36198" w:rsidRPr="00AB5D0A" w:rsidRDefault="00000000">
      <w:pPr>
        <w:spacing w:after="80"/>
        <w:rPr>
          <w:sz w:val="32"/>
          <w:szCs w:val="32"/>
        </w:rPr>
      </w:pPr>
      <w:r w:rsidRPr="00AB5D0A">
        <w:rPr>
          <w:sz w:val="32"/>
          <w:szCs w:val="32"/>
        </w:rPr>
        <w:t>The Model layer defines all MongoDB schemas using Mongoose, enforces validation, and handles pre-save hooks for automated business logic:</w:t>
      </w:r>
    </w:p>
    <w:p w14:paraId="0E568FA9" w14:textId="77777777" w:rsidR="00B36198" w:rsidRPr="00AB5D0A" w:rsidRDefault="00000000">
      <w:pPr>
        <w:pStyle w:val="ListBullet"/>
        <w:spacing w:after="40"/>
        <w:rPr>
          <w:sz w:val="32"/>
          <w:szCs w:val="32"/>
        </w:rPr>
      </w:pPr>
      <w:r w:rsidRPr="00AB5D0A">
        <w:rPr>
          <w:b/>
          <w:sz w:val="32"/>
          <w:szCs w:val="32"/>
        </w:rPr>
        <w:t xml:space="preserve">User Schema: </w:t>
      </w:r>
      <w:r w:rsidRPr="00AB5D0A">
        <w:rPr>
          <w:sz w:val="32"/>
          <w:szCs w:val="32"/>
        </w:rPr>
        <w:t>Stores user credentials; pre-save hook hashes passwords via bcryptjs.</w:t>
      </w:r>
    </w:p>
    <w:p w14:paraId="29D20AF5" w14:textId="77777777" w:rsidR="00B36198" w:rsidRPr="00AB5D0A" w:rsidRDefault="00000000">
      <w:pPr>
        <w:pStyle w:val="ListBullet"/>
        <w:spacing w:after="40"/>
        <w:rPr>
          <w:sz w:val="32"/>
          <w:szCs w:val="32"/>
        </w:rPr>
      </w:pPr>
      <w:r w:rsidRPr="00AB5D0A">
        <w:rPr>
          <w:b/>
          <w:sz w:val="32"/>
          <w:szCs w:val="32"/>
        </w:rPr>
        <w:t xml:space="preserve">Product Schema: </w:t>
      </w:r>
      <w:r w:rsidRPr="00AB5D0A">
        <w:rPr>
          <w:sz w:val="32"/>
          <w:szCs w:val="32"/>
        </w:rPr>
        <w:t>Stores warranty data; pre-save hook calculates expiryDate and auto-determines status.</w:t>
      </w:r>
    </w:p>
    <w:p w14:paraId="79FB1432" w14:textId="77777777" w:rsidR="00B36198" w:rsidRPr="00AB5D0A" w:rsidRDefault="00000000">
      <w:pPr>
        <w:pStyle w:val="ListBullet"/>
        <w:spacing w:after="40"/>
        <w:rPr>
          <w:sz w:val="32"/>
          <w:szCs w:val="32"/>
        </w:rPr>
      </w:pPr>
      <w:r w:rsidRPr="00AB5D0A">
        <w:rPr>
          <w:b/>
          <w:sz w:val="32"/>
          <w:szCs w:val="32"/>
        </w:rPr>
        <w:t xml:space="preserve">Maintenance Schema: </w:t>
      </w:r>
      <w:r w:rsidRPr="00AB5D0A">
        <w:rPr>
          <w:sz w:val="32"/>
          <w:szCs w:val="32"/>
        </w:rPr>
        <w:t>Records service history linked to products via foreign key.</w:t>
      </w:r>
    </w:p>
    <w:p w14:paraId="3042AF09" w14:textId="77777777" w:rsidR="00B36198" w:rsidRPr="00AB5D0A" w:rsidRDefault="00000000">
      <w:pPr>
        <w:pStyle w:val="ListBullet"/>
        <w:spacing w:after="40"/>
        <w:rPr>
          <w:sz w:val="32"/>
          <w:szCs w:val="32"/>
        </w:rPr>
      </w:pPr>
      <w:r w:rsidRPr="00AB5D0A">
        <w:rPr>
          <w:b/>
          <w:sz w:val="32"/>
          <w:szCs w:val="32"/>
        </w:rPr>
        <w:t xml:space="preserve">Notification Schema: </w:t>
      </w:r>
      <w:r w:rsidRPr="00AB5D0A">
        <w:rPr>
          <w:sz w:val="32"/>
          <w:szCs w:val="32"/>
        </w:rPr>
        <w:t>Stores in-app alerts with type, read status, and related product reference.</w:t>
      </w:r>
    </w:p>
    <w:p w14:paraId="0941C344" w14:textId="77777777" w:rsidR="00B36198" w:rsidRPr="00AB5D0A" w:rsidRDefault="00000000">
      <w:pPr>
        <w:pStyle w:val="Heading2"/>
        <w:spacing w:after="80"/>
        <w:rPr>
          <w:sz w:val="36"/>
          <w:szCs w:val="36"/>
        </w:rPr>
      </w:pPr>
      <w:r w:rsidRPr="00AB5D0A">
        <w:rPr>
          <w:color w:val="00695C"/>
          <w:sz w:val="36"/>
          <w:szCs w:val="36"/>
        </w:rPr>
        <w:t>6.3 Controller Layer — Business Logic</w:t>
      </w:r>
    </w:p>
    <w:p w14:paraId="3AECB6C2" w14:textId="77777777" w:rsidR="00B36198" w:rsidRPr="00AB5D0A" w:rsidRDefault="00000000">
      <w:pPr>
        <w:spacing w:after="80"/>
        <w:rPr>
          <w:sz w:val="32"/>
          <w:szCs w:val="32"/>
        </w:rPr>
      </w:pPr>
      <w:r w:rsidRPr="00AB5D0A">
        <w:rPr>
          <w:sz w:val="32"/>
          <w:szCs w:val="32"/>
        </w:rPr>
        <w:t>Controllers handle HTTP request processing, input validation, model interactions, and response formatting. The four main controllers are:</w:t>
      </w:r>
    </w:p>
    <w:p w14:paraId="262C0D04" w14:textId="77777777" w:rsidR="00B36198" w:rsidRPr="00AB5D0A" w:rsidRDefault="00000000">
      <w:pPr>
        <w:spacing w:after="80"/>
        <w:rPr>
          <w:sz w:val="32"/>
          <w:szCs w:val="32"/>
        </w:rPr>
      </w:pPr>
      <w:r w:rsidRPr="00AB5D0A">
        <w:rPr>
          <w:b/>
          <w:color w:val="E65100"/>
          <w:sz w:val="32"/>
          <w:szCs w:val="32"/>
        </w:rPr>
        <w:t>authController</w:t>
      </w:r>
    </w:p>
    <w:p w14:paraId="02FC1272" w14:textId="77777777" w:rsidR="00B36198" w:rsidRPr="00AB5D0A" w:rsidRDefault="00000000">
      <w:pPr>
        <w:pStyle w:val="ListBullet"/>
        <w:spacing w:after="40"/>
        <w:ind w:left="720"/>
        <w:rPr>
          <w:sz w:val="32"/>
          <w:szCs w:val="32"/>
        </w:rPr>
      </w:pPr>
      <w:r w:rsidRPr="00AB5D0A">
        <w:rPr>
          <w:sz w:val="32"/>
          <w:szCs w:val="32"/>
        </w:rPr>
        <w:t>registerUser — validates input, hashes password, returns JWT.</w:t>
      </w:r>
    </w:p>
    <w:p w14:paraId="1B5C578A" w14:textId="77777777" w:rsidR="00B36198" w:rsidRPr="00AB5D0A" w:rsidRDefault="00000000">
      <w:pPr>
        <w:pStyle w:val="ListBullet"/>
        <w:spacing w:after="40"/>
        <w:ind w:left="720"/>
        <w:rPr>
          <w:sz w:val="32"/>
          <w:szCs w:val="32"/>
        </w:rPr>
      </w:pPr>
      <w:r w:rsidRPr="00AB5D0A">
        <w:rPr>
          <w:sz w:val="32"/>
          <w:szCs w:val="32"/>
        </w:rPr>
        <w:t>loginUser — verifies credentials, generates token.</w:t>
      </w:r>
    </w:p>
    <w:p w14:paraId="4096FE7C" w14:textId="77777777" w:rsidR="00B36198" w:rsidRDefault="00000000">
      <w:pPr>
        <w:pStyle w:val="ListBullet"/>
        <w:spacing w:after="40"/>
        <w:ind w:left="720"/>
        <w:rPr>
          <w:sz w:val="32"/>
          <w:szCs w:val="32"/>
        </w:rPr>
      </w:pPr>
      <w:r w:rsidRPr="00AB5D0A">
        <w:rPr>
          <w:sz w:val="32"/>
          <w:szCs w:val="32"/>
        </w:rPr>
        <w:t>updateUserProfile — updates name or password securely.</w:t>
      </w:r>
    </w:p>
    <w:p w14:paraId="44255A9B" w14:textId="77777777" w:rsidR="00AB5D0A" w:rsidRPr="00AB5D0A" w:rsidRDefault="00AB5D0A" w:rsidP="00AB5D0A">
      <w:pPr>
        <w:pStyle w:val="ListBullet"/>
        <w:numPr>
          <w:ilvl w:val="0"/>
          <w:numId w:val="0"/>
        </w:numPr>
        <w:spacing w:after="40"/>
        <w:ind w:left="720"/>
        <w:rPr>
          <w:sz w:val="32"/>
          <w:szCs w:val="32"/>
        </w:rPr>
      </w:pPr>
    </w:p>
    <w:p w14:paraId="7BADB21C" w14:textId="77777777" w:rsidR="00B36198" w:rsidRPr="00AB5D0A" w:rsidRDefault="00000000">
      <w:pPr>
        <w:spacing w:after="80"/>
        <w:rPr>
          <w:sz w:val="32"/>
          <w:szCs w:val="32"/>
        </w:rPr>
      </w:pPr>
      <w:r w:rsidRPr="00AB5D0A">
        <w:rPr>
          <w:b/>
          <w:color w:val="E65100"/>
          <w:sz w:val="32"/>
          <w:szCs w:val="32"/>
        </w:rPr>
        <w:lastRenderedPageBreak/>
        <w:t>productController</w:t>
      </w:r>
    </w:p>
    <w:p w14:paraId="5196DEEC" w14:textId="77777777" w:rsidR="00B36198" w:rsidRPr="00AB5D0A" w:rsidRDefault="00000000">
      <w:pPr>
        <w:pStyle w:val="ListBullet"/>
        <w:spacing w:after="40"/>
        <w:ind w:left="720"/>
        <w:rPr>
          <w:sz w:val="32"/>
          <w:szCs w:val="32"/>
        </w:rPr>
      </w:pPr>
      <w:r w:rsidRPr="00AB5D0A">
        <w:rPr>
          <w:sz w:val="32"/>
          <w:szCs w:val="32"/>
        </w:rPr>
        <w:t>createProduct — handles file upload, calculates expiry, saves record.</w:t>
      </w:r>
    </w:p>
    <w:p w14:paraId="23F2DC3A" w14:textId="77777777" w:rsidR="00B36198" w:rsidRPr="00AB5D0A" w:rsidRDefault="00000000">
      <w:pPr>
        <w:pStyle w:val="ListBullet"/>
        <w:spacing w:after="40"/>
        <w:ind w:left="720"/>
        <w:rPr>
          <w:sz w:val="32"/>
          <w:szCs w:val="32"/>
        </w:rPr>
      </w:pPr>
      <w:r w:rsidRPr="00AB5D0A">
        <w:rPr>
          <w:sz w:val="32"/>
          <w:szCs w:val="32"/>
        </w:rPr>
        <w:t>getProducts — applies search, filter, and pagination.</w:t>
      </w:r>
    </w:p>
    <w:p w14:paraId="36F76467" w14:textId="77777777" w:rsidR="00B36198" w:rsidRPr="00AB5D0A" w:rsidRDefault="00000000">
      <w:pPr>
        <w:pStyle w:val="ListBullet"/>
        <w:spacing w:after="40"/>
        <w:ind w:left="720"/>
        <w:rPr>
          <w:sz w:val="32"/>
          <w:szCs w:val="32"/>
        </w:rPr>
      </w:pPr>
      <w:r w:rsidRPr="00AB5D0A">
        <w:rPr>
          <w:sz w:val="32"/>
          <w:szCs w:val="32"/>
        </w:rPr>
        <w:t>updateProduct / deleteProduct — verifies ownership before mutation.</w:t>
      </w:r>
    </w:p>
    <w:p w14:paraId="4BD39A42" w14:textId="77777777" w:rsidR="00B36198" w:rsidRPr="00AB5D0A" w:rsidRDefault="00000000">
      <w:pPr>
        <w:spacing w:after="80"/>
        <w:rPr>
          <w:sz w:val="32"/>
          <w:szCs w:val="32"/>
        </w:rPr>
      </w:pPr>
      <w:r w:rsidRPr="00AB5D0A">
        <w:rPr>
          <w:b/>
          <w:color w:val="E65100"/>
          <w:sz w:val="32"/>
          <w:szCs w:val="32"/>
        </w:rPr>
        <w:t>maintenanceController</w:t>
      </w:r>
    </w:p>
    <w:p w14:paraId="0FD1C3D3" w14:textId="77777777" w:rsidR="00B36198" w:rsidRPr="00AB5D0A" w:rsidRDefault="00000000">
      <w:pPr>
        <w:pStyle w:val="ListBullet"/>
        <w:spacing w:after="40"/>
        <w:ind w:left="720"/>
        <w:rPr>
          <w:sz w:val="32"/>
          <w:szCs w:val="32"/>
        </w:rPr>
      </w:pPr>
      <w:r w:rsidRPr="00AB5D0A">
        <w:rPr>
          <w:sz w:val="32"/>
          <w:szCs w:val="32"/>
        </w:rPr>
        <w:t>addMaintenance — creates service record linked to product.</w:t>
      </w:r>
    </w:p>
    <w:p w14:paraId="7D523410" w14:textId="77777777" w:rsidR="00B36198" w:rsidRPr="00AB5D0A" w:rsidRDefault="00000000">
      <w:pPr>
        <w:pStyle w:val="ListBullet"/>
        <w:spacing w:after="40"/>
        <w:ind w:left="720"/>
        <w:rPr>
          <w:sz w:val="32"/>
          <w:szCs w:val="32"/>
        </w:rPr>
      </w:pPr>
      <w:r w:rsidRPr="00AB5D0A">
        <w:rPr>
          <w:sz w:val="32"/>
          <w:szCs w:val="32"/>
        </w:rPr>
        <w:t>getMaintenance — returns history sorted by date.</w:t>
      </w:r>
    </w:p>
    <w:p w14:paraId="55A455C7" w14:textId="77777777" w:rsidR="00B36198" w:rsidRPr="00AB5D0A" w:rsidRDefault="00000000">
      <w:pPr>
        <w:spacing w:after="80"/>
        <w:rPr>
          <w:sz w:val="32"/>
          <w:szCs w:val="32"/>
        </w:rPr>
      </w:pPr>
      <w:r w:rsidRPr="00AB5D0A">
        <w:rPr>
          <w:b/>
          <w:color w:val="E65100"/>
          <w:sz w:val="32"/>
          <w:szCs w:val="32"/>
        </w:rPr>
        <w:t>adminController</w:t>
      </w:r>
    </w:p>
    <w:p w14:paraId="1C7B98D3" w14:textId="77777777" w:rsidR="00B36198" w:rsidRPr="00AB5D0A" w:rsidRDefault="00000000">
      <w:pPr>
        <w:pStyle w:val="ListBullet"/>
        <w:spacing w:after="40"/>
        <w:ind w:left="720"/>
        <w:rPr>
          <w:sz w:val="32"/>
          <w:szCs w:val="32"/>
        </w:rPr>
      </w:pPr>
      <w:r w:rsidRPr="00AB5D0A">
        <w:rPr>
          <w:sz w:val="32"/>
          <w:szCs w:val="32"/>
        </w:rPr>
        <w:t>getSystemStats — aggregates user, product, and warranty counts.</w:t>
      </w:r>
    </w:p>
    <w:p w14:paraId="4CA28ED9" w14:textId="77777777" w:rsidR="00B36198" w:rsidRPr="00AB5D0A" w:rsidRDefault="00000000">
      <w:pPr>
        <w:pStyle w:val="ListBullet"/>
        <w:spacing w:after="40"/>
        <w:ind w:left="720"/>
        <w:rPr>
          <w:sz w:val="32"/>
          <w:szCs w:val="32"/>
        </w:rPr>
      </w:pPr>
      <w:r w:rsidRPr="00AB5D0A">
        <w:rPr>
          <w:sz w:val="32"/>
          <w:szCs w:val="32"/>
        </w:rPr>
        <w:t>getUserList / updateUserRole / deleteUser — admin user management.</w:t>
      </w:r>
    </w:p>
    <w:p w14:paraId="134EFD84" w14:textId="77777777" w:rsidR="00B36198" w:rsidRPr="00AB5D0A" w:rsidRDefault="00000000">
      <w:pPr>
        <w:pStyle w:val="Heading2"/>
        <w:spacing w:after="80"/>
        <w:rPr>
          <w:sz w:val="36"/>
          <w:szCs w:val="36"/>
        </w:rPr>
      </w:pPr>
      <w:r w:rsidRPr="00AB5D0A">
        <w:rPr>
          <w:color w:val="00695C"/>
          <w:sz w:val="36"/>
          <w:szCs w:val="36"/>
        </w:rPr>
        <w:t>6.4 View Layer — API Routes &amp; Frontend</w:t>
      </w:r>
    </w:p>
    <w:p w14:paraId="58606CE5" w14:textId="77777777" w:rsidR="00B36198" w:rsidRPr="00AB5D0A" w:rsidRDefault="00000000">
      <w:pPr>
        <w:spacing w:after="80"/>
        <w:rPr>
          <w:sz w:val="32"/>
          <w:szCs w:val="32"/>
        </w:rPr>
      </w:pPr>
      <w:r w:rsidRPr="00AB5D0A">
        <w:rPr>
          <w:sz w:val="32"/>
          <w:szCs w:val="32"/>
        </w:rPr>
        <w:t>Backend API Endpoints:</w:t>
      </w:r>
    </w:p>
    <w:tbl>
      <w:tblPr>
        <w:tblStyle w:val="TableGrid"/>
        <w:tblW w:w="0" w:type="auto"/>
        <w:jc w:val="center"/>
        <w:tblLook w:val="04A0" w:firstRow="1" w:lastRow="0" w:firstColumn="1" w:lastColumn="0" w:noHBand="0" w:noVBand="1"/>
      </w:tblPr>
      <w:tblGrid>
        <w:gridCol w:w="6204"/>
        <w:gridCol w:w="5644"/>
      </w:tblGrid>
      <w:tr w:rsidR="00B36198" w:rsidRPr="00AB5D0A" w14:paraId="41DE88A9" w14:textId="77777777">
        <w:trPr>
          <w:jc w:val="center"/>
        </w:trPr>
        <w:tc>
          <w:tcPr>
            <w:tcW w:w="7369" w:type="dxa"/>
            <w:shd w:val="clear" w:color="auto" w:fill="1A237E"/>
          </w:tcPr>
          <w:p w14:paraId="063E7306" w14:textId="77777777" w:rsidR="00B36198" w:rsidRPr="00AB5D0A" w:rsidRDefault="00000000">
            <w:pPr>
              <w:rPr>
                <w:sz w:val="32"/>
                <w:szCs w:val="32"/>
              </w:rPr>
            </w:pPr>
            <w:r w:rsidRPr="00AB5D0A">
              <w:rPr>
                <w:b/>
                <w:color w:val="FFFFFF"/>
                <w:sz w:val="32"/>
                <w:szCs w:val="32"/>
              </w:rPr>
              <w:t>Endpoint</w:t>
            </w:r>
          </w:p>
        </w:tc>
        <w:tc>
          <w:tcPr>
            <w:tcW w:w="7369" w:type="dxa"/>
            <w:shd w:val="clear" w:color="auto" w:fill="1A237E"/>
          </w:tcPr>
          <w:p w14:paraId="24CF5AE3" w14:textId="77777777" w:rsidR="00B36198" w:rsidRPr="00AB5D0A" w:rsidRDefault="00000000">
            <w:pPr>
              <w:rPr>
                <w:sz w:val="32"/>
                <w:szCs w:val="32"/>
              </w:rPr>
            </w:pPr>
            <w:r w:rsidRPr="00AB5D0A">
              <w:rPr>
                <w:b/>
                <w:color w:val="FFFFFF"/>
                <w:sz w:val="32"/>
                <w:szCs w:val="32"/>
              </w:rPr>
              <w:t>Description</w:t>
            </w:r>
          </w:p>
        </w:tc>
      </w:tr>
      <w:tr w:rsidR="00B36198" w:rsidRPr="00AB5D0A" w14:paraId="48250871" w14:textId="77777777">
        <w:trPr>
          <w:jc w:val="center"/>
        </w:trPr>
        <w:tc>
          <w:tcPr>
            <w:tcW w:w="7369" w:type="dxa"/>
            <w:shd w:val="clear" w:color="auto" w:fill="EEF2FF"/>
          </w:tcPr>
          <w:p w14:paraId="112D9F34" w14:textId="77777777" w:rsidR="00B36198" w:rsidRPr="00AB5D0A" w:rsidRDefault="00000000">
            <w:pPr>
              <w:rPr>
                <w:sz w:val="32"/>
                <w:szCs w:val="32"/>
              </w:rPr>
            </w:pPr>
            <w:r w:rsidRPr="00AB5D0A">
              <w:rPr>
                <w:sz w:val="28"/>
                <w:szCs w:val="32"/>
              </w:rPr>
              <w:t>POST /api/auth/register</w:t>
            </w:r>
          </w:p>
        </w:tc>
        <w:tc>
          <w:tcPr>
            <w:tcW w:w="7369" w:type="dxa"/>
            <w:shd w:val="clear" w:color="auto" w:fill="EEF2FF"/>
          </w:tcPr>
          <w:p w14:paraId="1E413F45" w14:textId="77777777" w:rsidR="00B36198" w:rsidRPr="00AB5D0A" w:rsidRDefault="00000000">
            <w:pPr>
              <w:rPr>
                <w:sz w:val="32"/>
                <w:szCs w:val="32"/>
              </w:rPr>
            </w:pPr>
            <w:r w:rsidRPr="00AB5D0A">
              <w:rPr>
                <w:sz w:val="28"/>
                <w:szCs w:val="32"/>
              </w:rPr>
              <w:t>Register new user</w:t>
            </w:r>
          </w:p>
        </w:tc>
      </w:tr>
      <w:tr w:rsidR="00B36198" w:rsidRPr="00AB5D0A" w14:paraId="060FF01D" w14:textId="77777777">
        <w:trPr>
          <w:jc w:val="center"/>
        </w:trPr>
        <w:tc>
          <w:tcPr>
            <w:tcW w:w="7369" w:type="dxa"/>
            <w:shd w:val="clear" w:color="auto" w:fill="FFFFFF"/>
          </w:tcPr>
          <w:p w14:paraId="4FC1B0BD" w14:textId="77777777" w:rsidR="00B36198" w:rsidRPr="00AB5D0A" w:rsidRDefault="00000000">
            <w:pPr>
              <w:rPr>
                <w:sz w:val="32"/>
                <w:szCs w:val="32"/>
              </w:rPr>
            </w:pPr>
            <w:r w:rsidRPr="00AB5D0A">
              <w:rPr>
                <w:sz w:val="28"/>
                <w:szCs w:val="32"/>
              </w:rPr>
              <w:t>POST /api/auth/login</w:t>
            </w:r>
          </w:p>
        </w:tc>
        <w:tc>
          <w:tcPr>
            <w:tcW w:w="7369" w:type="dxa"/>
            <w:shd w:val="clear" w:color="auto" w:fill="FFFFFF"/>
          </w:tcPr>
          <w:p w14:paraId="54A62CC2" w14:textId="77777777" w:rsidR="00B36198" w:rsidRPr="00AB5D0A" w:rsidRDefault="00000000">
            <w:pPr>
              <w:rPr>
                <w:sz w:val="32"/>
                <w:szCs w:val="32"/>
              </w:rPr>
            </w:pPr>
            <w:r w:rsidRPr="00AB5D0A">
              <w:rPr>
                <w:sz w:val="28"/>
                <w:szCs w:val="32"/>
              </w:rPr>
              <w:t>Authenticate user, return JWT</w:t>
            </w:r>
          </w:p>
        </w:tc>
      </w:tr>
      <w:tr w:rsidR="00B36198" w:rsidRPr="00AB5D0A" w14:paraId="7FBFA244" w14:textId="77777777">
        <w:trPr>
          <w:jc w:val="center"/>
        </w:trPr>
        <w:tc>
          <w:tcPr>
            <w:tcW w:w="7369" w:type="dxa"/>
            <w:shd w:val="clear" w:color="auto" w:fill="EEF2FF"/>
          </w:tcPr>
          <w:p w14:paraId="2C7B2FA6" w14:textId="77777777" w:rsidR="00B36198" w:rsidRPr="00AB5D0A" w:rsidRDefault="00000000">
            <w:pPr>
              <w:rPr>
                <w:sz w:val="32"/>
                <w:szCs w:val="32"/>
              </w:rPr>
            </w:pPr>
            <w:proofErr w:type="gramStart"/>
            <w:r w:rsidRPr="00AB5D0A">
              <w:rPr>
                <w:sz w:val="28"/>
                <w:szCs w:val="32"/>
              </w:rPr>
              <w:t>PUT  /</w:t>
            </w:r>
            <w:proofErr w:type="gramEnd"/>
            <w:r w:rsidRPr="00AB5D0A">
              <w:rPr>
                <w:sz w:val="28"/>
                <w:szCs w:val="32"/>
              </w:rPr>
              <w:t>api/auth/profile</w:t>
            </w:r>
          </w:p>
        </w:tc>
        <w:tc>
          <w:tcPr>
            <w:tcW w:w="7369" w:type="dxa"/>
            <w:shd w:val="clear" w:color="auto" w:fill="EEF2FF"/>
          </w:tcPr>
          <w:p w14:paraId="0CDFC61B" w14:textId="77777777" w:rsidR="00B36198" w:rsidRPr="00AB5D0A" w:rsidRDefault="00000000">
            <w:pPr>
              <w:rPr>
                <w:sz w:val="32"/>
                <w:szCs w:val="32"/>
              </w:rPr>
            </w:pPr>
            <w:r w:rsidRPr="00AB5D0A">
              <w:rPr>
                <w:sz w:val="28"/>
                <w:szCs w:val="32"/>
              </w:rPr>
              <w:t>Update user profile</w:t>
            </w:r>
          </w:p>
        </w:tc>
      </w:tr>
      <w:tr w:rsidR="00B36198" w:rsidRPr="00AB5D0A" w14:paraId="6EA8782A" w14:textId="77777777">
        <w:trPr>
          <w:jc w:val="center"/>
        </w:trPr>
        <w:tc>
          <w:tcPr>
            <w:tcW w:w="7369" w:type="dxa"/>
            <w:shd w:val="clear" w:color="auto" w:fill="FFFFFF"/>
          </w:tcPr>
          <w:p w14:paraId="75C10E33" w14:textId="77777777" w:rsidR="00B36198" w:rsidRPr="00AB5D0A" w:rsidRDefault="00000000">
            <w:pPr>
              <w:rPr>
                <w:sz w:val="32"/>
                <w:szCs w:val="32"/>
              </w:rPr>
            </w:pPr>
            <w:proofErr w:type="gramStart"/>
            <w:r w:rsidRPr="00AB5D0A">
              <w:rPr>
                <w:sz w:val="28"/>
                <w:szCs w:val="32"/>
              </w:rPr>
              <w:t>GET  /</w:t>
            </w:r>
            <w:proofErr w:type="gramEnd"/>
            <w:r w:rsidRPr="00AB5D0A">
              <w:rPr>
                <w:sz w:val="28"/>
                <w:szCs w:val="32"/>
              </w:rPr>
              <w:t>api/products</w:t>
            </w:r>
          </w:p>
        </w:tc>
        <w:tc>
          <w:tcPr>
            <w:tcW w:w="7369" w:type="dxa"/>
            <w:shd w:val="clear" w:color="auto" w:fill="FFFFFF"/>
          </w:tcPr>
          <w:p w14:paraId="0A4AB257" w14:textId="77777777" w:rsidR="00B36198" w:rsidRPr="00AB5D0A" w:rsidRDefault="00000000">
            <w:pPr>
              <w:rPr>
                <w:sz w:val="32"/>
                <w:szCs w:val="32"/>
              </w:rPr>
            </w:pPr>
            <w:r w:rsidRPr="00AB5D0A">
              <w:rPr>
                <w:sz w:val="28"/>
                <w:szCs w:val="32"/>
              </w:rPr>
              <w:t>List products with pagination &amp; search</w:t>
            </w:r>
          </w:p>
        </w:tc>
      </w:tr>
      <w:tr w:rsidR="00B36198" w:rsidRPr="00AB5D0A" w14:paraId="724BD4FB" w14:textId="77777777">
        <w:trPr>
          <w:jc w:val="center"/>
        </w:trPr>
        <w:tc>
          <w:tcPr>
            <w:tcW w:w="7369" w:type="dxa"/>
            <w:shd w:val="clear" w:color="auto" w:fill="EEF2FF"/>
          </w:tcPr>
          <w:p w14:paraId="5016C4D0" w14:textId="77777777" w:rsidR="00B36198" w:rsidRPr="00AB5D0A" w:rsidRDefault="00000000">
            <w:pPr>
              <w:rPr>
                <w:sz w:val="32"/>
                <w:szCs w:val="32"/>
              </w:rPr>
            </w:pPr>
            <w:r w:rsidRPr="00AB5D0A">
              <w:rPr>
                <w:sz w:val="28"/>
                <w:szCs w:val="32"/>
              </w:rPr>
              <w:t>POST /api/products</w:t>
            </w:r>
          </w:p>
        </w:tc>
        <w:tc>
          <w:tcPr>
            <w:tcW w:w="7369" w:type="dxa"/>
            <w:shd w:val="clear" w:color="auto" w:fill="EEF2FF"/>
          </w:tcPr>
          <w:p w14:paraId="14894C96" w14:textId="77777777" w:rsidR="00B36198" w:rsidRPr="00AB5D0A" w:rsidRDefault="00000000">
            <w:pPr>
              <w:rPr>
                <w:sz w:val="32"/>
                <w:szCs w:val="32"/>
              </w:rPr>
            </w:pPr>
            <w:r w:rsidRPr="00AB5D0A">
              <w:rPr>
                <w:sz w:val="28"/>
                <w:szCs w:val="32"/>
              </w:rPr>
              <w:t>Create new warranty record</w:t>
            </w:r>
          </w:p>
        </w:tc>
      </w:tr>
      <w:tr w:rsidR="00B36198" w:rsidRPr="00AB5D0A" w14:paraId="43AEDB1F" w14:textId="77777777">
        <w:trPr>
          <w:jc w:val="center"/>
        </w:trPr>
        <w:tc>
          <w:tcPr>
            <w:tcW w:w="7369" w:type="dxa"/>
            <w:shd w:val="clear" w:color="auto" w:fill="FFFFFF"/>
          </w:tcPr>
          <w:p w14:paraId="62368DC1" w14:textId="77777777" w:rsidR="00B36198" w:rsidRPr="00AB5D0A" w:rsidRDefault="00000000">
            <w:pPr>
              <w:rPr>
                <w:sz w:val="32"/>
                <w:szCs w:val="32"/>
              </w:rPr>
            </w:pPr>
            <w:proofErr w:type="gramStart"/>
            <w:r w:rsidRPr="00AB5D0A">
              <w:rPr>
                <w:sz w:val="28"/>
                <w:szCs w:val="32"/>
              </w:rPr>
              <w:t>PUT  /</w:t>
            </w:r>
            <w:proofErr w:type="gramEnd"/>
            <w:r w:rsidRPr="00AB5D0A">
              <w:rPr>
                <w:sz w:val="28"/>
                <w:szCs w:val="32"/>
              </w:rPr>
              <w:t>api/products/:id</w:t>
            </w:r>
          </w:p>
        </w:tc>
        <w:tc>
          <w:tcPr>
            <w:tcW w:w="7369" w:type="dxa"/>
            <w:shd w:val="clear" w:color="auto" w:fill="FFFFFF"/>
          </w:tcPr>
          <w:p w14:paraId="61E90698" w14:textId="77777777" w:rsidR="00B36198" w:rsidRPr="00AB5D0A" w:rsidRDefault="00000000">
            <w:pPr>
              <w:rPr>
                <w:sz w:val="32"/>
                <w:szCs w:val="32"/>
              </w:rPr>
            </w:pPr>
            <w:r w:rsidRPr="00AB5D0A">
              <w:rPr>
                <w:sz w:val="28"/>
                <w:szCs w:val="32"/>
              </w:rPr>
              <w:t>Update existing warranty</w:t>
            </w:r>
          </w:p>
        </w:tc>
      </w:tr>
      <w:tr w:rsidR="00B36198" w:rsidRPr="00AB5D0A" w14:paraId="2AB66F8A" w14:textId="77777777">
        <w:trPr>
          <w:jc w:val="center"/>
        </w:trPr>
        <w:tc>
          <w:tcPr>
            <w:tcW w:w="7369" w:type="dxa"/>
            <w:shd w:val="clear" w:color="auto" w:fill="EEF2FF"/>
          </w:tcPr>
          <w:p w14:paraId="26190F4D" w14:textId="77777777" w:rsidR="00B36198" w:rsidRPr="00AB5D0A" w:rsidRDefault="00000000">
            <w:pPr>
              <w:rPr>
                <w:sz w:val="32"/>
                <w:szCs w:val="32"/>
              </w:rPr>
            </w:pPr>
            <w:r w:rsidRPr="00AB5D0A">
              <w:rPr>
                <w:sz w:val="28"/>
                <w:szCs w:val="32"/>
              </w:rPr>
              <w:t>DELETE /api/products/:id</w:t>
            </w:r>
          </w:p>
        </w:tc>
        <w:tc>
          <w:tcPr>
            <w:tcW w:w="7369" w:type="dxa"/>
            <w:shd w:val="clear" w:color="auto" w:fill="EEF2FF"/>
          </w:tcPr>
          <w:p w14:paraId="2A6CCB0D" w14:textId="77777777" w:rsidR="00B36198" w:rsidRPr="00AB5D0A" w:rsidRDefault="00000000">
            <w:pPr>
              <w:rPr>
                <w:sz w:val="32"/>
                <w:szCs w:val="32"/>
              </w:rPr>
            </w:pPr>
            <w:r w:rsidRPr="00AB5D0A">
              <w:rPr>
                <w:sz w:val="28"/>
                <w:szCs w:val="32"/>
              </w:rPr>
              <w:t>Delete warranty record</w:t>
            </w:r>
          </w:p>
        </w:tc>
      </w:tr>
      <w:tr w:rsidR="00B36198" w:rsidRPr="00AB5D0A" w14:paraId="3EF94994" w14:textId="77777777">
        <w:trPr>
          <w:jc w:val="center"/>
        </w:trPr>
        <w:tc>
          <w:tcPr>
            <w:tcW w:w="7369" w:type="dxa"/>
            <w:shd w:val="clear" w:color="auto" w:fill="FFFFFF"/>
          </w:tcPr>
          <w:p w14:paraId="33E1D55A" w14:textId="77777777" w:rsidR="00B36198" w:rsidRPr="00AB5D0A" w:rsidRDefault="00000000">
            <w:pPr>
              <w:rPr>
                <w:sz w:val="32"/>
                <w:szCs w:val="32"/>
              </w:rPr>
            </w:pPr>
            <w:r w:rsidRPr="00AB5D0A">
              <w:rPr>
                <w:sz w:val="28"/>
                <w:szCs w:val="32"/>
              </w:rPr>
              <w:t>POST /api/maintenance</w:t>
            </w:r>
          </w:p>
        </w:tc>
        <w:tc>
          <w:tcPr>
            <w:tcW w:w="7369" w:type="dxa"/>
            <w:shd w:val="clear" w:color="auto" w:fill="FFFFFF"/>
          </w:tcPr>
          <w:p w14:paraId="79C2BDD3" w14:textId="77777777" w:rsidR="00B36198" w:rsidRPr="00AB5D0A" w:rsidRDefault="00000000">
            <w:pPr>
              <w:rPr>
                <w:sz w:val="32"/>
                <w:szCs w:val="32"/>
              </w:rPr>
            </w:pPr>
            <w:r w:rsidRPr="00AB5D0A">
              <w:rPr>
                <w:sz w:val="28"/>
                <w:szCs w:val="32"/>
              </w:rPr>
              <w:t>Log maintenance record</w:t>
            </w:r>
          </w:p>
        </w:tc>
      </w:tr>
      <w:tr w:rsidR="00B36198" w:rsidRPr="00AB5D0A" w14:paraId="7717C378" w14:textId="77777777">
        <w:trPr>
          <w:jc w:val="center"/>
        </w:trPr>
        <w:tc>
          <w:tcPr>
            <w:tcW w:w="7369" w:type="dxa"/>
            <w:shd w:val="clear" w:color="auto" w:fill="EEF2FF"/>
          </w:tcPr>
          <w:p w14:paraId="7C888B67" w14:textId="77777777" w:rsidR="00B36198" w:rsidRPr="00AB5D0A" w:rsidRDefault="00000000">
            <w:pPr>
              <w:rPr>
                <w:sz w:val="32"/>
                <w:szCs w:val="32"/>
              </w:rPr>
            </w:pPr>
            <w:proofErr w:type="gramStart"/>
            <w:r w:rsidRPr="00AB5D0A">
              <w:rPr>
                <w:sz w:val="28"/>
                <w:szCs w:val="32"/>
              </w:rPr>
              <w:t>GET  /</w:t>
            </w:r>
            <w:proofErr w:type="gramEnd"/>
            <w:r w:rsidRPr="00AB5D0A">
              <w:rPr>
                <w:sz w:val="28"/>
                <w:szCs w:val="32"/>
              </w:rPr>
              <w:t>api/maintenance</w:t>
            </w:r>
            <w:proofErr w:type="gramStart"/>
            <w:r w:rsidRPr="00AB5D0A">
              <w:rPr>
                <w:sz w:val="28"/>
                <w:szCs w:val="32"/>
              </w:rPr>
              <w:t>/:productId</w:t>
            </w:r>
            <w:proofErr w:type="gramEnd"/>
          </w:p>
        </w:tc>
        <w:tc>
          <w:tcPr>
            <w:tcW w:w="7369" w:type="dxa"/>
            <w:shd w:val="clear" w:color="auto" w:fill="EEF2FF"/>
          </w:tcPr>
          <w:p w14:paraId="1D58EA0D" w14:textId="77777777" w:rsidR="00B36198" w:rsidRPr="00AB5D0A" w:rsidRDefault="00000000">
            <w:pPr>
              <w:rPr>
                <w:sz w:val="32"/>
                <w:szCs w:val="32"/>
              </w:rPr>
            </w:pPr>
            <w:r w:rsidRPr="00AB5D0A">
              <w:rPr>
                <w:sz w:val="28"/>
                <w:szCs w:val="32"/>
              </w:rPr>
              <w:t>Get maintenance history</w:t>
            </w:r>
          </w:p>
        </w:tc>
      </w:tr>
      <w:tr w:rsidR="00B36198" w:rsidRPr="00AB5D0A" w14:paraId="5B9C2625" w14:textId="77777777">
        <w:trPr>
          <w:jc w:val="center"/>
        </w:trPr>
        <w:tc>
          <w:tcPr>
            <w:tcW w:w="7369" w:type="dxa"/>
            <w:shd w:val="clear" w:color="auto" w:fill="FFFFFF"/>
          </w:tcPr>
          <w:p w14:paraId="65B2CF1F" w14:textId="77777777" w:rsidR="00B36198" w:rsidRPr="00AB5D0A" w:rsidRDefault="00000000">
            <w:pPr>
              <w:rPr>
                <w:sz w:val="32"/>
                <w:szCs w:val="32"/>
              </w:rPr>
            </w:pPr>
            <w:proofErr w:type="gramStart"/>
            <w:r w:rsidRPr="00AB5D0A">
              <w:rPr>
                <w:sz w:val="28"/>
                <w:szCs w:val="32"/>
              </w:rPr>
              <w:t>GET  /</w:t>
            </w:r>
            <w:proofErr w:type="gramEnd"/>
            <w:r w:rsidRPr="00AB5D0A">
              <w:rPr>
                <w:sz w:val="28"/>
                <w:szCs w:val="32"/>
              </w:rPr>
              <w:t>api/admin/stats</w:t>
            </w:r>
          </w:p>
        </w:tc>
        <w:tc>
          <w:tcPr>
            <w:tcW w:w="7369" w:type="dxa"/>
            <w:shd w:val="clear" w:color="auto" w:fill="FFFFFF"/>
          </w:tcPr>
          <w:p w14:paraId="17C0D445" w14:textId="77777777" w:rsidR="00B36198" w:rsidRPr="00AB5D0A" w:rsidRDefault="00000000">
            <w:pPr>
              <w:rPr>
                <w:sz w:val="32"/>
                <w:szCs w:val="32"/>
              </w:rPr>
            </w:pPr>
            <w:r w:rsidRPr="00AB5D0A">
              <w:rPr>
                <w:sz w:val="28"/>
                <w:szCs w:val="32"/>
              </w:rPr>
              <w:t>System-wide statistics (admin)</w:t>
            </w:r>
          </w:p>
        </w:tc>
      </w:tr>
      <w:tr w:rsidR="00B36198" w:rsidRPr="00AB5D0A" w14:paraId="1B0DCC30" w14:textId="77777777">
        <w:trPr>
          <w:jc w:val="center"/>
        </w:trPr>
        <w:tc>
          <w:tcPr>
            <w:tcW w:w="7369" w:type="dxa"/>
            <w:shd w:val="clear" w:color="auto" w:fill="EEF2FF"/>
          </w:tcPr>
          <w:p w14:paraId="1070336F" w14:textId="77777777" w:rsidR="00B36198" w:rsidRPr="00AB5D0A" w:rsidRDefault="00000000">
            <w:pPr>
              <w:rPr>
                <w:sz w:val="32"/>
                <w:szCs w:val="32"/>
              </w:rPr>
            </w:pPr>
            <w:proofErr w:type="gramStart"/>
            <w:r w:rsidRPr="00AB5D0A">
              <w:rPr>
                <w:sz w:val="28"/>
                <w:szCs w:val="32"/>
              </w:rPr>
              <w:t>GET  /</w:t>
            </w:r>
            <w:proofErr w:type="gramEnd"/>
            <w:r w:rsidRPr="00AB5D0A">
              <w:rPr>
                <w:sz w:val="28"/>
                <w:szCs w:val="32"/>
              </w:rPr>
              <w:t>api/admin/users</w:t>
            </w:r>
          </w:p>
        </w:tc>
        <w:tc>
          <w:tcPr>
            <w:tcW w:w="7369" w:type="dxa"/>
            <w:shd w:val="clear" w:color="auto" w:fill="EEF2FF"/>
          </w:tcPr>
          <w:p w14:paraId="3B71E292" w14:textId="77777777" w:rsidR="00B36198" w:rsidRPr="00AB5D0A" w:rsidRDefault="00000000">
            <w:pPr>
              <w:rPr>
                <w:sz w:val="32"/>
                <w:szCs w:val="32"/>
              </w:rPr>
            </w:pPr>
            <w:r w:rsidRPr="00AB5D0A">
              <w:rPr>
                <w:sz w:val="28"/>
                <w:szCs w:val="32"/>
              </w:rPr>
              <w:t>All users list (admin)</w:t>
            </w:r>
          </w:p>
        </w:tc>
      </w:tr>
    </w:tbl>
    <w:p w14:paraId="7B5F1C69" w14:textId="77777777" w:rsidR="00B36198" w:rsidRDefault="00B36198"/>
    <w:p w14:paraId="2EA0D48D" w14:textId="77777777" w:rsidR="00B36198" w:rsidRPr="00AB5D0A" w:rsidRDefault="00000000">
      <w:pPr>
        <w:pStyle w:val="Heading1"/>
        <w:spacing w:before="240" w:after="120"/>
        <w:rPr>
          <w:sz w:val="40"/>
          <w:szCs w:val="40"/>
        </w:rPr>
      </w:pPr>
      <w:r w:rsidRPr="00AB5D0A">
        <w:rPr>
          <w:color w:val="1A237E"/>
          <w:sz w:val="40"/>
          <w:szCs w:val="40"/>
        </w:rPr>
        <w:t>7. Advantages of Using MVC in This Project</w:t>
      </w:r>
    </w:p>
    <w:p w14:paraId="6B06EA74" w14:textId="77777777" w:rsidR="00B36198" w:rsidRPr="00AB5D0A" w:rsidRDefault="00B36198">
      <w:pPr>
        <w:pBdr>
          <w:bottom w:val="single" w:sz="6" w:space="1" w:color="1A237E"/>
        </w:pBdr>
        <w:spacing w:after="160"/>
        <w:rPr>
          <w:sz w:val="32"/>
          <w:szCs w:val="32"/>
        </w:rPr>
      </w:pPr>
    </w:p>
    <w:p w14:paraId="035D5E0E" w14:textId="77777777" w:rsidR="00B36198" w:rsidRPr="00AB5D0A" w:rsidRDefault="00000000">
      <w:pPr>
        <w:pStyle w:val="ListNumber"/>
        <w:spacing w:after="40"/>
        <w:rPr>
          <w:sz w:val="32"/>
          <w:szCs w:val="32"/>
        </w:rPr>
      </w:pPr>
      <w:r w:rsidRPr="00AB5D0A">
        <w:rPr>
          <w:b/>
          <w:sz w:val="32"/>
          <w:szCs w:val="32"/>
        </w:rPr>
        <w:t xml:space="preserve">Separation of Concerns: </w:t>
      </w:r>
      <w:r w:rsidRPr="00AB5D0A">
        <w:rPr>
          <w:sz w:val="32"/>
          <w:szCs w:val="32"/>
        </w:rPr>
        <w:t xml:space="preserve"> Each layer has a single, defined responsibility — models for data, controllers for logic, views for presentation. This makes the codebase easier to understand and maintain.</w:t>
      </w:r>
    </w:p>
    <w:p w14:paraId="2FEDE095" w14:textId="77777777" w:rsidR="00B36198" w:rsidRPr="00AB5D0A" w:rsidRDefault="00000000">
      <w:pPr>
        <w:pStyle w:val="ListNumber"/>
        <w:spacing w:after="40"/>
        <w:rPr>
          <w:sz w:val="32"/>
          <w:szCs w:val="32"/>
        </w:rPr>
      </w:pPr>
      <w:r w:rsidRPr="00AB5D0A">
        <w:rPr>
          <w:b/>
          <w:sz w:val="32"/>
          <w:szCs w:val="32"/>
        </w:rPr>
        <w:t xml:space="preserve">Scalability: </w:t>
      </w:r>
      <w:r w:rsidRPr="00AB5D0A">
        <w:rPr>
          <w:sz w:val="32"/>
          <w:szCs w:val="32"/>
        </w:rPr>
        <w:t xml:space="preserve"> New features can be added by extending models or controllers without disrupting the presentation layer. The clear structure supports team-based development.</w:t>
      </w:r>
    </w:p>
    <w:p w14:paraId="53CD6F06" w14:textId="77777777" w:rsidR="00B36198" w:rsidRPr="00AB5D0A" w:rsidRDefault="00000000">
      <w:pPr>
        <w:pStyle w:val="ListNumber"/>
        <w:spacing w:after="40"/>
        <w:rPr>
          <w:sz w:val="32"/>
          <w:szCs w:val="32"/>
        </w:rPr>
      </w:pPr>
      <w:r w:rsidRPr="00AB5D0A">
        <w:rPr>
          <w:b/>
          <w:sz w:val="32"/>
          <w:szCs w:val="32"/>
        </w:rPr>
        <w:t xml:space="preserve">Reusability: </w:t>
      </w:r>
      <w:r w:rsidRPr="00AB5D0A">
        <w:rPr>
          <w:sz w:val="32"/>
          <w:szCs w:val="32"/>
        </w:rPr>
        <w:t xml:space="preserve"> Models are reused across multiple controllers. Business logic in controllers can serve multiple client types (web, mobile, API consumers).</w:t>
      </w:r>
    </w:p>
    <w:p w14:paraId="0B290A2E" w14:textId="77777777" w:rsidR="00B36198" w:rsidRPr="00AB5D0A" w:rsidRDefault="00000000">
      <w:pPr>
        <w:pStyle w:val="ListNumber"/>
        <w:spacing w:after="40"/>
        <w:rPr>
          <w:sz w:val="32"/>
          <w:szCs w:val="32"/>
        </w:rPr>
      </w:pPr>
      <w:r w:rsidRPr="00AB5D0A">
        <w:rPr>
          <w:b/>
          <w:sz w:val="32"/>
          <w:szCs w:val="32"/>
        </w:rPr>
        <w:t xml:space="preserve">Testability: </w:t>
      </w:r>
      <w:r w:rsidRPr="00AB5D0A">
        <w:rPr>
          <w:sz w:val="32"/>
          <w:szCs w:val="32"/>
        </w:rPr>
        <w:t xml:space="preserve"> Each layer can be unit-tested independently. Controllers can be tested without a UI; models can be tested without a server.</w:t>
      </w:r>
    </w:p>
    <w:p w14:paraId="407847C0" w14:textId="77777777" w:rsidR="00B36198" w:rsidRPr="00AB5D0A" w:rsidRDefault="00000000">
      <w:pPr>
        <w:pStyle w:val="ListNumber"/>
        <w:spacing w:after="40"/>
        <w:rPr>
          <w:sz w:val="32"/>
          <w:szCs w:val="32"/>
        </w:rPr>
      </w:pPr>
      <w:r w:rsidRPr="00AB5D0A">
        <w:rPr>
          <w:b/>
          <w:sz w:val="32"/>
          <w:szCs w:val="32"/>
        </w:rPr>
        <w:t xml:space="preserve">Maintainability: </w:t>
      </w:r>
      <w:r w:rsidRPr="00AB5D0A">
        <w:rPr>
          <w:sz w:val="32"/>
          <w:szCs w:val="32"/>
        </w:rPr>
        <w:t xml:space="preserve"> Clear folder structure makes it straightforward to locate and fix bugs. Changes have localized impact on their respective layers.</w:t>
      </w:r>
    </w:p>
    <w:p w14:paraId="61655DB3" w14:textId="77777777" w:rsidR="00B36198" w:rsidRPr="00AB5D0A" w:rsidRDefault="00000000">
      <w:pPr>
        <w:pStyle w:val="ListNumber"/>
        <w:spacing w:after="40"/>
        <w:rPr>
          <w:sz w:val="32"/>
          <w:szCs w:val="32"/>
        </w:rPr>
      </w:pPr>
      <w:r w:rsidRPr="00AB5D0A">
        <w:rPr>
          <w:b/>
          <w:sz w:val="32"/>
          <w:szCs w:val="32"/>
        </w:rPr>
        <w:t xml:space="preserve">Parallel Development: </w:t>
      </w:r>
      <w:r w:rsidRPr="00AB5D0A">
        <w:rPr>
          <w:sz w:val="32"/>
          <w:szCs w:val="32"/>
        </w:rPr>
        <w:t xml:space="preserve"> Frontend developers work on React components independently of backend developers working on models and controllers.</w:t>
      </w:r>
    </w:p>
    <w:p w14:paraId="08C88AC6" w14:textId="77777777" w:rsidR="00B36198" w:rsidRPr="00AB5D0A" w:rsidRDefault="00000000">
      <w:pPr>
        <w:pStyle w:val="ListNumber"/>
        <w:spacing w:after="40"/>
        <w:rPr>
          <w:sz w:val="32"/>
          <w:szCs w:val="32"/>
        </w:rPr>
      </w:pPr>
      <w:r w:rsidRPr="00AB5D0A">
        <w:rPr>
          <w:b/>
          <w:sz w:val="32"/>
          <w:szCs w:val="32"/>
        </w:rPr>
        <w:t xml:space="preserve">Security: </w:t>
      </w:r>
      <w:r w:rsidRPr="00AB5D0A">
        <w:rPr>
          <w:sz w:val="32"/>
          <w:szCs w:val="32"/>
        </w:rPr>
        <w:t xml:space="preserve"> Authentication is enforced in middleware, authorization in controllers, and data validation in Mongoose schemas — creating clear security boundaries.</w:t>
      </w:r>
    </w:p>
    <w:p w14:paraId="1080933E" w14:textId="77777777" w:rsidR="00B36198" w:rsidRPr="00AB5D0A" w:rsidRDefault="00000000">
      <w:pPr>
        <w:pStyle w:val="ListNumber"/>
        <w:spacing w:after="40"/>
        <w:rPr>
          <w:sz w:val="32"/>
          <w:szCs w:val="32"/>
        </w:rPr>
      </w:pPr>
      <w:r w:rsidRPr="00AB5D0A">
        <w:rPr>
          <w:b/>
          <w:sz w:val="32"/>
          <w:szCs w:val="32"/>
        </w:rPr>
        <w:lastRenderedPageBreak/>
        <w:t xml:space="preserve">Technology Independence: </w:t>
      </w:r>
      <w:r w:rsidRPr="00AB5D0A">
        <w:rPr>
          <w:sz w:val="32"/>
          <w:szCs w:val="32"/>
        </w:rPr>
        <w:t xml:space="preserve"> The API-first design allows the frontend framework to be replaced without changing the backend. The REST API can serve mobile apps without modification.</w:t>
      </w:r>
    </w:p>
    <w:p w14:paraId="44526182" w14:textId="77777777" w:rsidR="00B36198" w:rsidRPr="00AB5D0A" w:rsidRDefault="00000000">
      <w:pPr>
        <w:pStyle w:val="Heading1"/>
        <w:spacing w:before="240" w:after="120"/>
        <w:rPr>
          <w:sz w:val="40"/>
          <w:szCs w:val="40"/>
        </w:rPr>
      </w:pPr>
      <w:r w:rsidRPr="00AB5D0A">
        <w:rPr>
          <w:color w:val="1A237E"/>
          <w:sz w:val="40"/>
          <w:szCs w:val="40"/>
        </w:rPr>
        <w:t>8. Project Setup and Configuration</w:t>
      </w:r>
    </w:p>
    <w:p w14:paraId="277392E4" w14:textId="77777777" w:rsidR="00B36198" w:rsidRPr="00AB5D0A" w:rsidRDefault="00B36198">
      <w:pPr>
        <w:pBdr>
          <w:bottom w:val="single" w:sz="6" w:space="1" w:color="1A237E"/>
        </w:pBdr>
        <w:spacing w:after="160"/>
        <w:rPr>
          <w:sz w:val="32"/>
          <w:szCs w:val="32"/>
        </w:rPr>
      </w:pPr>
    </w:p>
    <w:p w14:paraId="17D7066E" w14:textId="77777777" w:rsidR="00B36198" w:rsidRPr="00AB5D0A" w:rsidRDefault="00000000">
      <w:pPr>
        <w:pStyle w:val="Heading2"/>
        <w:spacing w:after="80"/>
        <w:rPr>
          <w:sz w:val="36"/>
          <w:szCs w:val="36"/>
        </w:rPr>
      </w:pPr>
      <w:r w:rsidRPr="00AB5D0A">
        <w:rPr>
          <w:color w:val="00695C"/>
          <w:sz w:val="36"/>
          <w:szCs w:val="36"/>
        </w:rPr>
        <w:t>8.1 Creating the Project Structure</w:t>
      </w:r>
    </w:p>
    <w:p w14:paraId="2F1E5605"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mkdir Warranty-Vault &amp;&amp; cd Warranty-Vault</w:t>
      </w:r>
    </w:p>
    <w:p w14:paraId="39D6D02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mkdir server client</w:t>
      </w:r>
    </w:p>
    <w:p w14:paraId="00FCA6A4"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git init</w:t>
      </w:r>
    </w:p>
    <w:p w14:paraId="77918AB6"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echo "node_modules/\n.env\nuploads/*\ndist/" </w:t>
      </w:r>
      <w:proofErr w:type="gramStart"/>
      <w:r w:rsidRPr="00AB5D0A">
        <w:rPr>
          <w:rFonts w:ascii="Courier New" w:hAnsi="Courier New"/>
          <w:color w:val="1A237E"/>
          <w:sz w:val="24"/>
          <w:szCs w:val="32"/>
        </w:rPr>
        <w:t>&gt; .gitignore</w:t>
      </w:r>
      <w:proofErr w:type="gramEnd"/>
    </w:p>
    <w:p w14:paraId="25835D9C" w14:textId="77777777" w:rsidR="00B36198" w:rsidRPr="00AB5D0A" w:rsidRDefault="00000000">
      <w:pPr>
        <w:pStyle w:val="Heading2"/>
        <w:spacing w:after="80"/>
        <w:rPr>
          <w:sz w:val="36"/>
          <w:szCs w:val="36"/>
        </w:rPr>
      </w:pPr>
      <w:r w:rsidRPr="00AB5D0A">
        <w:rPr>
          <w:color w:val="00695C"/>
          <w:sz w:val="36"/>
          <w:szCs w:val="36"/>
        </w:rPr>
        <w:t>8.2 Client Setup — React with Vite</w:t>
      </w:r>
    </w:p>
    <w:p w14:paraId="3BAAE17E"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cd client</w:t>
      </w:r>
    </w:p>
    <w:p w14:paraId="259984F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create vite@</w:t>
      </w:r>
      <w:proofErr w:type="gramStart"/>
      <w:r w:rsidRPr="00AB5D0A">
        <w:rPr>
          <w:rFonts w:ascii="Courier New" w:hAnsi="Courier New"/>
          <w:color w:val="1A237E"/>
          <w:sz w:val="24"/>
          <w:szCs w:val="32"/>
        </w:rPr>
        <w:t>latest .</w:t>
      </w:r>
      <w:proofErr w:type="gramEnd"/>
      <w:r w:rsidRPr="00AB5D0A">
        <w:rPr>
          <w:rFonts w:ascii="Courier New" w:hAnsi="Courier New"/>
          <w:color w:val="1A237E"/>
          <w:sz w:val="24"/>
          <w:szCs w:val="32"/>
        </w:rPr>
        <w:t xml:space="preserve"> -- --template </w:t>
      </w:r>
      <w:proofErr w:type="gramStart"/>
      <w:r w:rsidRPr="00AB5D0A">
        <w:rPr>
          <w:rFonts w:ascii="Courier New" w:hAnsi="Courier New"/>
          <w:color w:val="1A237E"/>
          <w:sz w:val="24"/>
          <w:szCs w:val="32"/>
        </w:rPr>
        <w:t>react</w:t>
      </w:r>
      <w:proofErr w:type="gramEnd"/>
    </w:p>
    <w:p w14:paraId="0D8F3B5F"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install axios react-router-dom framer-motion lucide-react</w:t>
      </w:r>
    </w:p>
    <w:p w14:paraId="4AE5691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install -D tailwindcss postcss autoprefixer</w:t>
      </w:r>
    </w:p>
    <w:p w14:paraId="5DFDF01F"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npx tailwindcss init -p</w:t>
      </w:r>
    </w:p>
    <w:p w14:paraId="71F1C1C1" w14:textId="77777777" w:rsidR="00B36198" w:rsidRPr="00AB5D0A" w:rsidRDefault="00000000">
      <w:pPr>
        <w:shd w:val="clear" w:color="auto" w:fill="F5F5F5"/>
        <w:spacing w:after="20"/>
        <w:rPr>
          <w:sz w:val="32"/>
          <w:szCs w:val="32"/>
        </w:rPr>
      </w:pPr>
      <w:proofErr w:type="gramStart"/>
      <w:r w:rsidRPr="00AB5D0A">
        <w:rPr>
          <w:rFonts w:ascii="Courier New" w:hAnsi="Courier New"/>
          <w:color w:val="1A237E"/>
          <w:sz w:val="24"/>
          <w:szCs w:val="32"/>
        </w:rPr>
        <w:t># .env</w:t>
      </w:r>
      <w:proofErr w:type="gramEnd"/>
      <w:r w:rsidRPr="00AB5D0A">
        <w:rPr>
          <w:rFonts w:ascii="Courier New" w:hAnsi="Courier New"/>
          <w:color w:val="1A237E"/>
          <w:sz w:val="24"/>
          <w:szCs w:val="32"/>
        </w:rPr>
        <w:t>.local</w:t>
      </w:r>
    </w:p>
    <w:p w14:paraId="62A309E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VITE_API_URL=http://localhost:5000/api</w:t>
      </w:r>
    </w:p>
    <w:p w14:paraId="23C03924"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run dev   # → http://localhost:5173</w:t>
      </w:r>
    </w:p>
    <w:p w14:paraId="205CD978" w14:textId="77777777" w:rsidR="00B36198" w:rsidRPr="00AB5D0A" w:rsidRDefault="00000000">
      <w:pPr>
        <w:spacing w:after="80"/>
        <w:rPr>
          <w:sz w:val="32"/>
          <w:szCs w:val="32"/>
        </w:rPr>
      </w:pPr>
      <w:r w:rsidRPr="00AB5D0A">
        <w:rPr>
          <w:sz w:val="32"/>
          <w:szCs w:val="32"/>
        </w:rPr>
        <w:t>Client Directory Structure:</w:t>
      </w:r>
    </w:p>
    <w:p w14:paraId="250F9DB2" w14:textId="77777777" w:rsidR="00B36198" w:rsidRPr="00AB5D0A" w:rsidRDefault="00000000">
      <w:pPr>
        <w:pStyle w:val="ListBullet"/>
        <w:spacing w:after="40"/>
        <w:rPr>
          <w:sz w:val="32"/>
          <w:szCs w:val="32"/>
        </w:rPr>
      </w:pPr>
      <w:r w:rsidRPr="00AB5D0A">
        <w:rPr>
          <w:sz w:val="32"/>
          <w:szCs w:val="32"/>
        </w:rPr>
        <w:t>client/src/pages/    — LandingPage, Login, Register, Dashboard, AddProduct, ProductDetails, AdminDashboard, Notifications, Settings</w:t>
      </w:r>
    </w:p>
    <w:p w14:paraId="63218BFB" w14:textId="77777777" w:rsidR="00B36198" w:rsidRPr="00AB5D0A" w:rsidRDefault="00000000">
      <w:pPr>
        <w:pStyle w:val="ListBullet"/>
        <w:spacing w:after="40"/>
        <w:rPr>
          <w:sz w:val="32"/>
          <w:szCs w:val="32"/>
        </w:rPr>
      </w:pPr>
      <w:r w:rsidRPr="00AB5D0A">
        <w:rPr>
          <w:sz w:val="32"/>
          <w:szCs w:val="32"/>
        </w:rPr>
        <w:t>client/src/components/ — Navbar, Sidebar, ProductCard, StatusBadge</w:t>
      </w:r>
    </w:p>
    <w:p w14:paraId="1903FF9E" w14:textId="77777777" w:rsidR="00B36198" w:rsidRPr="00AB5D0A" w:rsidRDefault="00000000">
      <w:pPr>
        <w:pStyle w:val="ListBullet"/>
        <w:spacing w:after="40"/>
        <w:rPr>
          <w:sz w:val="32"/>
          <w:szCs w:val="32"/>
        </w:rPr>
      </w:pPr>
      <w:r w:rsidRPr="00AB5D0A">
        <w:rPr>
          <w:sz w:val="32"/>
          <w:szCs w:val="32"/>
        </w:rPr>
        <w:t>client/src/context/   — AuthContext (JWT state management)</w:t>
      </w:r>
    </w:p>
    <w:p w14:paraId="4972054C" w14:textId="77777777" w:rsidR="00B36198" w:rsidRPr="00AB5D0A" w:rsidRDefault="00000000">
      <w:pPr>
        <w:pStyle w:val="ListBullet"/>
        <w:spacing w:after="40"/>
        <w:rPr>
          <w:sz w:val="32"/>
          <w:szCs w:val="32"/>
        </w:rPr>
      </w:pPr>
      <w:r w:rsidRPr="00AB5D0A">
        <w:rPr>
          <w:sz w:val="32"/>
          <w:szCs w:val="32"/>
        </w:rPr>
        <w:t>client/src/services</w:t>
      </w:r>
      <w:proofErr w:type="gramStart"/>
      <w:r w:rsidRPr="00AB5D0A">
        <w:rPr>
          <w:sz w:val="32"/>
          <w:szCs w:val="32"/>
        </w:rPr>
        <w:t>/  —</w:t>
      </w:r>
      <w:proofErr w:type="gramEnd"/>
      <w:r w:rsidRPr="00AB5D0A">
        <w:rPr>
          <w:sz w:val="32"/>
          <w:szCs w:val="32"/>
        </w:rPr>
        <w:t xml:space="preserve"> api.js (Axios instance with interceptors)</w:t>
      </w:r>
    </w:p>
    <w:p w14:paraId="36421797" w14:textId="77777777" w:rsidR="00B36198" w:rsidRPr="00AB5D0A" w:rsidRDefault="00000000">
      <w:pPr>
        <w:pStyle w:val="Heading2"/>
        <w:spacing w:after="80"/>
        <w:rPr>
          <w:sz w:val="36"/>
          <w:szCs w:val="36"/>
        </w:rPr>
      </w:pPr>
      <w:r w:rsidRPr="00AB5D0A">
        <w:rPr>
          <w:color w:val="00695C"/>
          <w:sz w:val="36"/>
          <w:szCs w:val="36"/>
        </w:rPr>
        <w:t>8.3 Server Setup — Node.js with Express</w:t>
      </w:r>
    </w:p>
    <w:p w14:paraId="208FD3AC"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cd</w:t>
      </w:r>
      <w:proofErr w:type="gramStart"/>
      <w:r w:rsidRPr="00AB5D0A">
        <w:rPr>
          <w:rFonts w:ascii="Courier New" w:hAnsi="Courier New"/>
          <w:color w:val="1A237E"/>
          <w:sz w:val="24"/>
          <w:szCs w:val="32"/>
        </w:rPr>
        <w:t xml:space="preserve"> ..</w:t>
      </w:r>
      <w:proofErr w:type="gramEnd"/>
      <w:r w:rsidRPr="00AB5D0A">
        <w:rPr>
          <w:rFonts w:ascii="Courier New" w:hAnsi="Courier New"/>
          <w:color w:val="1A237E"/>
          <w:sz w:val="24"/>
          <w:szCs w:val="32"/>
        </w:rPr>
        <w:t>/server</w:t>
      </w:r>
    </w:p>
    <w:p w14:paraId="48B842D4"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init -y</w:t>
      </w:r>
    </w:p>
    <w:p w14:paraId="5FE89495"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install express cors dotenv morgan mongoose bcryptjs jsonwebtoken multer node-cron nodemailer</w:t>
      </w:r>
    </w:p>
    <w:p w14:paraId="78990299"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install -D nodemon</w:t>
      </w:r>
    </w:p>
    <w:p w14:paraId="2105AC0F" w14:textId="77777777" w:rsidR="00B36198" w:rsidRPr="00AB5D0A" w:rsidRDefault="00000000">
      <w:pPr>
        <w:shd w:val="clear" w:color="auto" w:fill="F5F5F5"/>
        <w:spacing w:after="20"/>
        <w:rPr>
          <w:sz w:val="32"/>
          <w:szCs w:val="32"/>
        </w:rPr>
      </w:pPr>
      <w:proofErr w:type="gramStart"/>
      <w:r w:rsidRPr="00AB5D0A">
        <w:rPr>
          <w:rFonts w:ascii="Courier New" w:hAnsi="Courier New"/>
          <w:color w:val="1A237E"/>
          <w:sz w:val="24"/>
          <w:szCs w:val="32"/>
        </w:rPr>
        <w:t># .env</w:t>
      </w:r>
      <w:proofErr w:type="gramEnd"/>
    </w:p>
    <w:p w14:paraId="71A67451"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PORT=5000</w:t>
      </w:r>
    </w:p>
    <w:p w14:paraId="19C94276"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MONGO_URI=mongodb://localhost:27017/warranty-vault</w:t>
      </w:r>
    </w:p>
    <w:p w14:paraId="5907663B"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JWT_SECRET=your_super_secret_jwt_key</w:t>
      </w:r>
    </w:p>
    <w:p w14:paraId="0BE9DC93"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EMAIL_</w:t>
      </w:r>
      <w:proofErr w:type="gramStart"/>
      <w:r w:rsidRPr="00AB5D0A">
        <w:rPr>
          <w:rFonts w:ascii="Courier New" w:hAnsi="Courier New"/>
          <w:color w:val="1A237E"/>
          <w:sz w:val="24"/>
          <w:szCs w:val="32"/>
        </w:rPr>
        <w:t>HOST=smtp.ethereal.email</w:t>
      </w:r>
      <w:proofErr w:type="gramEnd"/>
    </w:p>
    <w:p w14:paraId="25BF9F89"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EMAIL_USER=your@email.com</w:t>
      </w:r>
    </w:p>
    <w:p w14:paraId="43582416"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npm run dev   # → http://localhost:5000</w:t>
      </w:r>
    </w:p>
    <w:p w14:paraId="276D2740" w14:textId="77777777" w:rsidR="00B36198" w:rsidRPr="00AB5D0A" w:rsidRDefault="00000000">
      <w:pPr>
        <w:spacing w:after="80"/>
        <w:rPr>
          <w:sz w:val="32"/>
          <w:szCs w:val="32"/>
        </w:rPr>
      </w:pPr>
      <w:r w:rsidRPr="00AB5D0A">
        <w:rPr>
          <w:sz w:val="32"/>
          <w:szCs w:val="32"/>
        </w:rPr>
        <w:t>Server Directory Structure:</w:t>
      </w:r>
    </w:p>
    <w:p w14:paraId="21879220" w14:textId="77777777" w:rsidR="00B36198" w:rsidRPr="00AB5D0A" w:rsidRDefault="00000000">
      <w:pPr>
        <w:pStyle w:val="ListBullet"/>
        <w:spacing w:after="40"/>
        <w:rPr>
          <w:sz w:val="32"/>
          <w:szCs w:val="32"/>
        </w:rPr>
      </w:pPr>
      <w:r w:rsidRPr="00AB5D0A">
        <w:rPr>
          <w:sz w:val="32"/>
          <w:szCs w:val="32"/>
        </w:rPr>
        <w:t>server/config/       — db.js (MongoDB connection)</w:t>
      </w:r>
    </w:p>
    <w:p w14:paraId="68FDA13A" w14:textId="77777777" w:rsidR="00B36198" w:rsidRPr="00AB5D0A" w:rsidRDefault="00000000">
      <w:pPr>
        <w:pStyle w:val="ListBullet"/>
        <w:spacing w:after="40"/>
        <w:rPr>
          <w:sz w:val="32"/>
          <w:szCs w:val="32"/>
        </w:rPr>
      </w:pPr>
      <w:r w:rsidRPr="00AB5D0A">
        <w:rPr>
          <w:sz w:val="32"/>
          <w:szCs w:val="32"/>
        </w:rPr>
        <w:t>server/controllers</w:t>
      </w:r>
      <w:proofErr w:type="gramStart"/>
      <w:r w:rsidRPr="00AB5D0A">
        <w:rPr>
          <w:sz w:val="32"/>
          <w:szCs w:val="32"/>
        </w:rPr>
        <w:t>/  —</w:t>
      </w:r>
      <w:proofErr w:type="gramEnd"/>
      <w:r w:rsidRPr="00AB5D0A">
        <w:rPr>
          <w:sz w:val="32"/>
          <w:szCs w:val="32"/>
        </w:rPr>
        <w:t xml:space="preserve"> authController, productController, maintenanceController, adminController</w:t>
      </w:r>
    </w:p>
    <w:p w14:paraId="651F1279" w14:textId="77777777" w:rsidR="00B36198" w:rsidRPr="00AB5D0A" w:rsidRDefault="00000000">
      <w:pPr>
        <w:pStyle w:val="ListBullet"/>
        <w:spacing w:after="40"/>
        <w:rPr>
          <w:sz w:val="32"/>
          <w:szCs w:val="32"/>
        </w:rPr>
      </w:pPr>
      <w:r w:rsidRPr="00AB5D0A">
        <w:rPr>
          <w:sz w:val="32"/>
          <w:szCs w:val="32"/>
        </w:rPr>
        <w:t>server/middleware/   — authMiddleware, errorMiddleware, uploadMiddleware</w:t>
      </w:r>
    </w:p>
    <w:p w14:paraId="74149514" w14:textId="77777777" w:rsidR="00B36198" w:rsidRPr="00AB5D0A" w:rsidRDefault="00000000">
      <w:pPr>
        <w:pStyle w:val="ListBullet"/>
        <w:spacing w:after="40"/>
        <w:rPr>
          <w:sz w:val="32"/>
          <w:szCs w:val="32"/>
        </w:rPr>
      </w:pPr>
      <w:r w:rsidRPr="00AB5D0A">
        <w:rPr>
          <w:sz w:val="32"/>
          <w:szCs w:val="32"/>
        </w:rPr>
        <w:t>server/models/       — User, Product, Maintenance, Notification schemas</w:t>
      </w:r>
    </w:p>
    <w:p w14:paraId="54A81A66" w14:textId="77777777" w:rsidR="00B36198" w:rsidRPr="00AB5D0A" w:rsidRDefault="00000000">
      <w:pPr>
        <w:pStyle w:val="ListBullet"/>
        <w:spacing w:after="40"/>
        <w:rPr>
          <w:sz w:val="32"/>
          <w:szCs w:val="32"/>
        </w:rPr>
      </w:pPr>
      <w:r w:rsidRPr="00AB5D0A">
        <w:rPr>
          <w:sz w:val="32"/>
          <w:szCs w:val="32"/>
        </w:rPr>
        <w:t>server/routes/       — authRoutes, productRoutes, maintenanceRoutes, adminRoutes</w:t>
      </w:r>
    </w:p>
    <w:p w14:paraId="1B14E1B1" w14:textId="42A7F65B" w:rsidR="00B36198" w:rsidRDefault="00000000" w:rsidP="00AB5D0A">
      <w:pPr>
        <w:pStyle w:val="ListBullet"/>
        <w:spacing w:after="40"/>
      </w:pPr>
      <w:r w:rsidRPr="00AB5D0A">
        <w:rPr>
          <w:sz w:val="32"/>
          <w:szCs w:val="32"/>
        </w:rPr>
        <w:t xml:space="preserve">server/utils/        — </w:t>
      </w:r>
      <w:proofErr w:type="spellStart"/>
      <w:r w:rsidRPr="00AB5D0A">
        <w:rPr>
          <w:sz w:val="32"/>
          <w:szCs w:val="32"/>
        </w:rPr>
        <w:t>emailService</w:t>
      </w:r>
      <w:proofErr w:type="spellEnd"/>
      <w:r w:rsidRPr="00AB5D0A">
        <w:rPr>
          <w:sz w:val="32"/>
          <w:szCs w:val="32"/>
        </w:rPr>
        <w:t xml:space="preserve">, </w:t>
      </w:r>
      <w:proofErr w:type="spellStart"/>
      <w:r w:rsidRPr="00AB5D0A">
        <w:rPr>
          <w:sz w:val="32"/>
          <w:szCs w:val="32"/>
        </w:rPr>
        <w:t>generateToken</w:t>
      </w:r>
      <w:proofErr w:type="spellEnd"/>
      <w:r w:rsidRPr="00AB5D0A">
        <w:rPr>
          <w:sz w:val="32"/>
          <w:szCs w:val="32"/>
        </w:rPr>
        <w:t xml:space="preserve">, </w:t>
      </w:r>
      <w:proofErr w:type="spellStart"/>
      <w:r w:rsidRPr="00AB5D0A">
        <w:rPr>
          <w:sz w:val="32"/>
          <w:szCs w:val="32"/>
        </w:rPr>
        <w:t>warrantyHelper</w:t>
      </w:r>
      <w:proofErr w:type="spellEnd"/>
      <w:r w:rsidRPr="00AB5D0A">
        <w:rPr>
          <w:sz w:val="32"/>
          <w:szCs w:val="32"/>
        </w:rPr>
        <w:t xml:space="preserve">, </w:t>
      </w:r>
      <w:proofErr w:type="spellStart"/>
      <w:r w:rsidRPr="00AB5D0A">
        <w:rPr>
          <w:sz w:val="32"/>
          <w:szCs w:val="32"/>
        </w:rPr>
        <w:t>cronJobs</w:t>
      </w:r>
      <w:proofErr w:type="spellEnd"/>
      <w:r>
        <w:br w:type="page"/>
      </w:r>
    </w:p>
    <w:p w14:paraId="0B23114E" w14:textId="77777777" w:rsidR="00B36198" w:rsidRPr="00AB5D0A" w:rsidRDefault="00000000">
      <w:pPr>
        <w:pStyle w:val="Heading1"/>
        <w:spacing w:before="240" w:after="120"/>
        <w:rPr>
          <w:sz w:val="40"/>
          <w:szCs w:val="40"/>
        </w:rPr>
      </w:pPr>
      <w:r w:rsidRPr="00AB5D0A">
        <w:rPr>
          <w:color w:val="1A237E"/>
          <w:sz w:val="40"/>
          <w:szCs w:val="40"/>
        </w:rPr>
        <w:lastRenderedPageBreak/>
        <w:t>9. Backend Development</w:t>
      </w:r>
    </w:p>
    <w:p w14:paraId="5B5B942F" w14:textId="77777777" w:rsidR="00B36198" w:rsidRPr="00AB5D0A" w:rsidRDefault="00B36198">
      <w:pPr>
        <w:pBdr>
          <w:bottom w:val="single" w:sz="6" w:space="1" w:color="1A237E"/>
        </w:pBdr>
        <w:spacing w:after="160"/>
        <w:rPr>
          <w:sz w:val="32"/>
          <w:szCs w:val="32"/>
        </w:rPr>
      </w:pPr>
    </w:p>
    <w:p w14:paraId="6350A76A" w14:textId="77777777" w:rsidR="00B36198" w:rsidRPr="00AB5D0A" w:rsidRDefault="00000000">
      <w:pPr>
        <w:pStyle w:val="Heading2"/>
        <w:spacing w:after="80"/>
        <w:rPr>
          <w:sz w:val="36"/>
          <w:szCs w:val="36"/>
        </w:rPr>
      </w:pPr>
      <w:r w:rsidRPr="00AB5D0A">
        <w:rPr>
          <w:color w:val="00695C"/>
          <w:sz w:val="36"/>
          <w:szCs w:val="36"/>
        </w:rPr>
        <w:t>9.1 Middleware Architecture</w:t>
      </w:r>
    </w:p>
    <w:p w14:paraId="28336D45" w14:textId="77777777" w:rsidR="00B36198" w:rsidRPr="00AB5D0A" w:rsidRDefault="00000000">
      <w:pPr>
        <w:pStyle w:val="ListBullet"/>
        <w:spacing w:after="40"/>
        <w:rPr>
          <w:sz w:val="32"/>
          <w:szCs w:val="32"/>
        </w:rPr>
      </w:pPr>
      <w:r w:rsidRPr="00AB5D0A">
        <w:rPr>
          <w:b/>
          <w:sz w:val="32"/>
          <w:szCs w:val="32"/>
        </w:rPr>
        <w:t xml:space="preserve">authMiddleware.js — </w:t>
      </w:r>
      <w:proofErr w:type="gramStart"/>
      <w:r w:rsidRPr="00AB5D0A">
        <w:rPr>
          <w:b/>
          <w:sz w:val="32"/>
          <w:szCs w:val="32"/>
        </w:rPr>
        <w:t>protect(</w:t>
      </w:r>
      <w:proofErr w:type="gramEnd"/>
      <w:r w:rsidRPr="00AB5D0A">
        <w:rPr>
          <w:b/>
          <w:sz w:val="32"/>
          <w:szCs w:val="32"/>
        </w:rPr>
        <w:t xml:space="preserve">): </w:t>
      </w:r>
      <w:r w:rsidRPr="00AB5D0A">
        <w:rPr>
          <w:sz w:val="32"/>
          <w:szCs w:val="32"/>
        </w:rPr>
        <w:t>Extracts JWT from Authorization header, verifies signature, fetches user from DB, attaches to req.user.</w:t>
      </w:r>
    </w:p>
    <w:p w14:paraId="57F3A8C9" w14:textId="77777777" w:rsidR="00B36198" w:rsidRPr="00AB5D0A" w:rsidRDefault="00000000">
      <w:pPr>
        <w:pStyle w:val="ListBullet"/>
        <w:spacing w:after="40"/>
        <w:rPr>
          <w:sz w:val="32"/>
          <w:szCs w:val="32"/>
        </w:rPr>
      </w:pPr>
      <w:r w:rsidRPr="00AB5D0A">
        <w:rPr>
          <w:b/>
          <w:sz w:val="32"/>
          <w:szCs w:val="32"/>
        </w:rPr>
        <w:t xml:space="preserve">authMiddleware.js — </w:t>
      </w:r>
      <w:proofErr w:type="gramStart"/>
      <w:r w:rsidRPr="00AB5D0A">
        <w:rPr>
          <w:b/>
          <w:sz w:val="32"/>
          <w:szCs w:val="32"/>
        </w:rPr>
        <w:t>admin(</w:t>
      </w:r>
      <w:proofErr w:type="gramEnd"/>
      <w:r w:rsidRPr="00AB5D0A">
        <w:rPr>
          <w:b/>
          <w:sz w:val="32"/>
          <w:szCs w:val="32"/>
        </w:rPr>
        <w:t xml:space="preserve">): </w:t>
      </w:r>
      <w:r w:rsidRPr="00AB5D0A">
        <w:rPr>
          <w:sz w:val="32"/>
          <w:szCs w:val="32"/>
        </w:rPr>
        <w:t>Checks req.</w:t>
      </w:r>
      <w:proofErr w:type="gramStart"/>
      <w:r w:rsidRPr="00AB5D0A">
        <w:rPr>
          <w:sz w:val="32"/>
          <w:szCs w:val="32"/>
        </w:rPr>
        <w:t>user.role</w:t>
      </w:r>
      <w:proofErr w:type="gramEnd"/>
      <w:r w:rsidRPr="00AB5D0A">
        <w:rPr>
          <w:sz w:val="32"/>
          <w:szCs w:val="32"/>
        </w:rPr>
        <w:t xml:space="preserve"> === 'admin'; rejects with 403 if not.</w:t>
      </w:r>
    </w:p>
    <w:p w14:paraId="399F141E" w14:textId="77777777" w:rsidR="00B36198" w:rsidRPr="00AB5D0A" w:rsidRDefault="00000000">
      <w:pPr>
        <w:pStyle w:val="ListBullet"/>
        <w:spacing w:after="40"/>
        <w:rPr>
          <w:sz w:val="32"/>
          <w:szCs w:val="32"/>
        </w:rPr>
      </w:pPr>
      <w:r w:rsidRPr="00AB5D0A">
        <w:rPr>
          <w:b/>
          <w:sz w:val="32"/>
          <w:szCs w:val="32"/>
        </w:rPr>
        <w:t xml:space="preserve">errorMiddleware.js: </w:t>
      </w:r>
      <w:r w:rsidRPr="00AB5D0A">
        <w:rPr>
          <w:sz w:val="32"/>
          <w:szCs w:val="32"/>
        </w:rPr>
        <w:t>Centralized error handler formats all errors as JSON responses with appropriate HTTP status codes.</w:t>
      </w:r>
    </w:p>
    <w:p w14:paraId="26D3885C" w14:textId="77777777" w:rsidR="00B36198" w:rsidRPr="00AB5D0A" w:rsidRDefault="00000000">
      <w:pPr>
        <w:pStyle w:val="ListBullet"/>
        <w:spacing w:after="40"/>
        <w:rPr>
          <w:sz w:val="32"/>
          <w:szCs w:val="32"/>
        </w:rPr>
      </w:pPr>
      <w:r w:rsidRPr="00AB5D0A">
        <w:rPr>
          <w:b/>
          <w:sz w:val="32"/>
          <w:szCs w:val="32"/>
        </w:rPr>
        <w:t xml:space="preserve">uploadMiddleware.js: </w:t>
      </w:r>
      <w:r w:rsidRPr="00AB5D0A">
        <w:rPr>
          <w:sz w:val="32"/>
          <w:szCs w:val="32"/>
        </w:rPr>
        <w:t>Multer configuration for invoice uploads — /uploads directory, 5 MB limit, image/PDF types only.</w:t>
      </w:r>
    </w:p>
    <w:p w14:paraId="1C22F383" w14:textId="77777777" w:rsidR="00B36198" w:rsidRPr="00AB5D0A" w:rsidRDefault="00000000">
      <w:pPr>
        <w:pStyle w:val="Heading2"/>
        <w:spacing w:after="80"/>
        <w:rPr>
          <w:sz w:val="36"/>
          <w:szCs w:val="36"/>
        </w:rPr>
      </w:pPr>
      <w:r w:rsidRPr="00AB5D0A">
        <w:rPr>
          <w:color w:val="00695C"/>
          <w:sz w:val="36"/>
          <w:szCs w:val="36"/>
        </w:rPr>
        <w:t>9.2 Database Schemas</w:t>
      </w:r>
    </w:p>
    <w:p w14:paraId="03E4A403" w14:textId="77777777" w:rsidR="00B36198" w:rsidRPr="00AB5D0A" w:rsidRDefault="00000000">
      <w:pPr>
        <w:spacing w:after="80"/>
        <w:rPr>
          <w:sz w:val="32"/>
          <w:szCs w:val="32"/>
        </w:rPr>
      </w:pPr>
      <w:r w:rsidRPr="00AB5D0A">
        <w:rPr>
          <w:sz w:val="32"/>
          <w:szCs w:val="32"/>
        </w:rPr>
        <w:t>Product Schema — Pre-save Hook Logic:</w:t>
      </w:r>
    </w:p>
    <w:p w14:paraId="7574BC23"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Auto-calculated fields on save</w:t>
      </w:r>
    </w:p>
    <w:p w14:paraId="1A627BA2" w14:textId="77777777" w:rsidR="00B36198" w:rsidRPr="00AB5D0A" w:rsidRDefault="00000000">
      <w:pPr>
        <w:shd w:val="clear" w:color="auto" w:fill="F5F5F5"/>
        <w:spacing w:after="20"/>
        <w:rPr>
          <w:sz w:val="32"/>
          <w:szCs w:val="32"/>
        </w:rPr>
      </w:pPr>
      <w:proofErr w:type="gramStart"/>
      <w:r w:rsidRPr="00AB5D0A">
        <w:rPr>
          <w:rFonts w:ascii="Courier New" w:hAnsi="Courier New"/>
          <w:color w:val="1A237E"/>
          <w:sz w:val="24"/>
          <w:szCs w:val="32"/>
        </w:rPr>
        <w:t>expiryDate  =</w:t>
      </w:r>
      <w:proofErr w:type="gramEnd"/>
      <w:r w:rsidRPr="00AB5D0A">
        <w:rPr>
          <w:rFonts w:ascii="Courier New" w:hAnsi="Courier New"/>
          <w:color w:val="1A237E"/>
          <w:sz w:val="24"/>
          <w:szCs w:val="32"/>
        </w:rPr>
        <w:t xml:space="preserve"> purchaseDate + warrantyPeriod (months)</w:t>
      </w:r>
    </w:p>
    <w:p w14:paraId="4F2DC580"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status      = "expired"        if expiryDate &lt; today</w:t>
      </w:r>
    </w:p>
    <w:p w14:paraId="29FE9C90"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 "expiring soon</w:t>
      </w:r>
      <w:proofErr w:type="gramStart"/>
      <w:r w:rsidRPr="00AB5D0A">
        <w:rPr>
          <w:rFonts w:ascii="Courier New" w:hAnsi="Courier New"/>
          <w:color w:val="1A237E"/>
          <w:sz w:val="24"/>
          <w:szCs w:val="32"/>
        </w:rPr>
        <w:t>"  if</w:t>
      </w:r>
      <w:proofErr w:type="gramEnd"/>
      <w:r w:rsidRPr="00AB5D0A">
        <w:rPr>
          <w:rFonts w:ascii="Courier New" w:hAnsi="Courier New"/>
          <w:color w:val="1A237E"/>
          <w:sz w:val="24"/>
          <w:szCs w:val="32"/>
        </w:rPr>
        <w:t xml:space="preserve"> daysLeft &lt;= 30</w:t>
      </w:r>
    </w:p>
    <w:p w14:paraId="27C90AB8"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 "active"         otherwise</w:t>
      </w:r>
    </w:p>
    <w:p w14:paraId="66ACF67B" w14:textId="77777777" w:rsidR="00B36198" w:rsidRPr="00AB5D0A" w:rsidRDefault="00000000">
      <w:pPr>
        <w:spacing w:after="80"/>
        <w:rPr>
          <w:sz w:val="32"/>
          <w:szCs w:val="32"/>
        </w:rPr>
      </w:pPr>
      <w:r w:rsidRPr="00AB5D0A">
        <w:rPr>
          <w:sz w:val="32"/>
          <w:szCs w:val="32"/>
        </w:rPr>
        <w:t>Key Mongoose Indexes:</w:t>
      </w:r>
    </w:p>
    <w:p w14:paraId="1478AB05" w14:textId="77777777" w:rsidR="00B36198" w:rsidRPr="00AB5D0A" w:rsidRDefault="00000000">
      <w:pPr>
        <w:pStyle w:val="ListBullet"/>
        <w:spacing w:after="40"/>
        <w:rPr>
          <w:sz w:val="32"/>
          <w:szCs w:val="32"/>
        </w:rPr>
      </w:pPr>
      <w:r w:rsidRPr="00AB5D0A">
        <w:rPr>
          <w:sz w:val="32"/>
          <w:szCs w:val="32"/>
        </w:rPr>
        <w:t>User.email — unique index for fast authentication lookup.</w:t>
      </w:r>
    </w:p>
    <w:p w14:paraId="7445AC97" w14:textId="77777777" w:rsidR="00B36198" w:rsidRPr="00AB5D0A" w:rsidRDefault="00000000">
      <w:pPr>
        <w:pStyle w:val="ListBullet"/>
        <w:spacing w:after="40"/>
        <w:rPr>
          <w:sz w:val="32"/>
          <w:szCs w:val="32"/>
        </w:rPr>
      </w:pPr>
      <w:r w:rsidRPr="00AB5D0A">
        <w:rPr>
          <w:sz w:val="32"/>
          <w:szCs w:val="32"/>
        </w:rPr>
        <w:t>Product.user — compound index for efficient per-user product queries.</w:t>
      </w:r>
    </w:p>
    <w:p w14:paraId="2FFB0B87" w14:textId="77777777" w:rsidR="00B36198" w:rsidRPr="00AB5D0A" w:rsidRDefault="00000000">
      <w:pPr>
        <w:pStyle w:val="ListBullet"/>
        <w:spacing w:after="40"/>
        <w:rPr>
          <w:sz w:val="32"/>
          <w:szCs w:val="32"/>
        </w:rPr>
      </w:pPr>
      <w:r w:rsidRPr="00AB5D0A">
        <w:rPr>
          <w:sz w:val="32"/>
          <w:szCs w:val="32"/>
        </w:rPr>
        <w:t>Product.expiryDate — index for the daily cron job's expiry check.</w:t>
      </w:r>
    </w:p>
    <w:p w14:paraId="4CF5F875" w14:textId="77777777" w:rsidR="00B36198" w:rsidRPr="00AB5D0A" w:rsidRDefault="00000000">
      <w:pPr>
        <w:pStyle w:val="ListBullet"/>
        <w:spacing w:after="40"/>
        <w:rPr>
          <w:sz w:val="32"/>
          <w:szCs w:val="32"/>
        </w:rPr>
      </w:pPr>
      <w:r w:rsidRPr="00AB5D0A">
        <w:rPr>
          <w:sz w:val="32"/>
          <w:szCs w:val="32"/>
        </w:rPr>
        <w:t>Notification.user + isRead — for filtering unread notifications.</w:t>
      </w:r>
    </w:p>
    <w:p w14:paraId="1349861C" w14:textId="77777777" w:rsidR="00B36198" w:rsidRPr="00AB5D0A" w:rsidRDefault="00000000">
      <w:pPr>
        <w:pStyle w:val="Heading2"/>
        <w:spacing w:after="80"/>
        <w:rPr>
          <w:sz w:val="36"/>
          <w:szCs w:val="36"/>
        </w:rPr>
      </w:pPr>
      <w:r w:rsidRPr="00AB5D0A">
        <w:rPr>
          <w:color w:val="00695C"/>
          <w:sz w:val="36"/>
          <w:szCs w:val="36"/>
        </w:rPr>
        <w:t>9.3 Automated Cron Job — Warranty Expiry Checker</w:t>
      </w:r>
    </w:p>
    <w:p w14:paraId="06AA9F57"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Runs daily at 09:00 AM</w:t>
      </w:r>
    </w:p>
    <w:p w14:paraId="5AAF84CD" w14:textId="77777777" w:rsidR="00B36198" w:rsidRPr="00AB5D0A" w:rsidRDefault="00000000">
      <w:pPr>
        <w:shd w:val="clear" w:color="auto" w:fill="F5F5F5"/>
        <w:spacing w:after="20"/>
        <w:rPr>
          <w:sz w:val="32"/>
          <w:szCs w:val="32"/>
        </w:rPr>
      </w:pPr>
      <w:proofErr w:type="gramStart"/>
      <w:r w:rsidRPr="00AB5D0A">
        <w:rPr>
          <w:rFonts w:ascii="Courier New" w:hAnsi="Courier New"/>
          <w:color w:val="1A237E"/>
          <w:sz w:val="24"/>
          <w:szCs w:val="32"/>
        </w:rPr>
        <w:t>cron.schedule</w:t>
      </w:r>
      <w:proofErr w:type="gramEnd"/>
      <w:r w:rsidRPr="00AB5D0A">
        <w:rPr>
          <w:rFonts w:ascii="Courier New" w:hAnsi="Courier New"/>
          <w:color w:val="1A237E"/>
          <w:sz w:val="24"/>
          <w:szCs w:val="32"/>
        </w:rPr>
        <w:t>('0 9 * * *', async () =&gt; {</w:t>
      </w:r>
    </w:p>
    <w:p w14:paraId="1A868F28"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const sevenDaysLater = new </w:t>
      </w:r>
      <w:proofErr w:type="gramStart"/>
      <w:r w:rsidRPr="00AB5D0A">
        <w:rPr>
          <w:rFonts w:ascii="Courier New" w:hAnsi="Courier New"/>
          <w:color w:val="1A237E"/>
          <w:sz w:val="24"/>
          <w:szCs w:val="32"/>
        </w:rPr>
        <w:t>Date(Date.now(</w:t>
      </w:r>
      <w:proofErr w:type="gramEnd"/>
      <w:r w:rsidRPr="00AB5D0A">
        <w:rPr>
          <w:rFonts w:ascii="Courier New" w:hAnsi="Courier New"/>
          <w:color w:val="1A237E"/>
          <w:sz w:val="24"/>
          <w:szCs w:val="32"/>
        </w:rPr>
        <w:t>) + 7 * 24 * 60 * 60 * 1000);</w:t>
      </w:r>
    </w:p>
    <w:p w14:paraId="372EAD7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const products = await Product.find({</w:t>
      </w:r>
    </w:p>
    <w:p w14:paraId="14C1E0C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expiryDate: </w:t>
      </w:r>
      <w:proofErr w:type="gramStart"/>
      <w:r w:rsidRPr="00AB5D0A">
        <w:rPr>
          <w:rFonts w:ascii="Courier New" w:hAnsi="Courier New"/>
          <w:color w:val="1A237E"/>
          <w:sz w:val="24"/>
          <w:szCs w:val="32"/>
        </w:rPr>
        <w:t>{ $</w:t>
      </w:r>
      <w:proofErr w:type="gramEnd"/>
      <w:r w:rsidRPr="00AB5D0A">
        <w:rPr>
          <w:rFonts w:ascii="Courier New" w:hAnsi="Courier New"/>
          <w:color w:val="1A237E"/>
          <w:sz w:val="24"/>
          <w:szCs w:val="32"/>
        </w:rPr>
        <w:t xml:space="preserve">lte: sevenDaysLater, $gte: new </w:t>
      </w:r>
      <w:proofErr w:type="gramStart"/>
      <w:r w:rsidRPr="00AB5D0A">
        <w:rPr>
          <w:rFonts w:ascii="Courier New" w:hAnsi="Courier New"/>
          <w:color w:val="1A237E"/>
          <w:sz w:val="24"/>
          <w:szCs w:val="32"/>
        </w:rPr>
        <w:t>Date() }</w:t>
      </w:r>
      <w:proofErr w:type="gramEnd"/>
      <w:r w:rsidRPr="00AB5D0A">
        <w:rPr>
          <w:rFonts w:ascii="Courier New" w:hAnsi="Courier New"/>
          <w:color w:val="1A237E"/>
          <w:sz w:val="24"/>
          <w:szCs w:val="32"/>
        </w:rPr>
        <w:t>,</w:t>
      </w:r>
    </w:p>
    <w:p w14:paraId="6CD95316"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expiryWarningSent: false</w:t>
      </w:r>
    </w:p>
    <w:p w14:paraId="68556B8D"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w:t>
      </w:r>
      <w:proofErr w:type="gramStart"/>
      <w:r w:rsidRPr="00AB5D0A">
        <w:rPr>
          <w:rFonts w:ascii="Courier New" w:hAnsi="Courier New"/>
          <w:color w:val="1A237E"/>
          <w:sz w:val="24"/>
          <w:szCs w:val="32"/>
        </w:rPr>
        <w:t>).populate</w:t>
      </w:r>
      <w:proofErr w:type="gramEnd"/>
      <w:r w:rsidRPr="00AB5D0A">
        <w:rPr>
          <w:rFonts w:ascii="Courier New" w:hAnsi="Courier New"/>
          <w:color w:val="1A237E"/>
          <w:sz w:val="24"/>
          <w:szCs w:val="32"/>
        </w:rPr>
        <w:t>('user');</w:t>
      </w:r>
    </w:p>
    <w:p w14:paraId="300BE41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for (const product of products) {</w:t>
      </w:r>
    </w:p>
    <w:p w14:paraId="533A9827"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await </w:t>
      </w:r>
      <w:proofErr w:type="gramStart"/>
      <w:r w:rsidRPr="00AB5D0A">
        <w:rPr>
          <w:rFonts w:ascii="Courier New" w:hAnsi="Courier New"/>
          <w:color w:val="1A237E"/>
          <w:sz w:val="24"/>
          <w:szCs w:val="32"/>
        </w:rPr>
        <w:t>sendExpiryEmail(</w:t>
      </w:r>
      <w:proofErr w:type="gramEnd"/>
      <w:r w:rsidRPr="00AB5D0A">
        <w:rPr>
          <w:rFonts w:ascii="Courier New" w:hAnsi="Courier New"/>
          <w:color w:val="1A237E"/>
          <w:sz w:val="24"/>
          <w:szCs w:val="32"/>
        </w:rPr>
        <w:t>product.user, product</w:t>
      </w:r>
      <w:proofErr w:type="gramStart"/>
      <w:r w:rsidRPr="00AB5D0A">
        <w:rPr>
          <w:rFonts w:ascii="Courier New" w:hAnsi="Courier New"/>
          <w:color w:val="1A237E"/>
          <w:sz w:val="24"/>
          <w:szCs w:val="32"/>
        </w:rPr>
        <w:t>);  /</w:t>
      </w:r>
      <w:proofErr w:type="gramEnd"/>
      <w:r w:rsidRPr="00AB5D0A">
        <w:rPr>
          <w:rFonts w:ascii="Courier New" w:hAnsi="Courier New"/>
          <w:color w:val="1A237E"/>
          <w:sz w:val="24"/>
          <w:szCs w:val="32"/>
        </w:rPr>
        <w:t>/ Nodemailer</w:t>
      </w:r>
    </w:p>
    <w:p w14:paraId="09EC00CA"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await Notification.create</w:t>
      </w:r>
      <w:proofErr w:type="gramStart"/>
      <w:r w:rsidRPr="00AB5D0A">
        <w:rPr>
          <w:rFonts w:ascii="Courier New" w:hAnsi="Courier New"/>
          <w:color w:val="1A237E"/>
          <w:sz w:val="24"/>
          <w:szCs w:val="32"/>
        </w:rPr>
        <w:t>({ ...</w:t>
      </w:r>
      <w:proofErr w:type="gramEnd"/>
      <w:r w:rsidRPr="00AB5D0A">
        <w:rPr>
          <w:rFonts w:ascii="Courier New" w:hAnsi="Courier New"/>
          <w:color w:val="1A237E"/>
          <w:sz w:val="24"/>
          <w:szCs w:val="32"/>
        </w:rPr>
        <w:t xml:space="preserve"> }</w:t>
      </w:r>
      <w:proofErr w:type="gramStart"/>
      <w:r w:rsidRPr="00AB5D0A">
        <w:rPr>
          <w:rFonts w:ascii="Courier New" w:hAnsi="Courier New"/>
          <w:color w:val="1A237E"/>
          <w:sz w:val="24"/>
          <w:szCs w:val="32"/>
        </w:rPr>
        <w:t xml:space="preserve">);   </w:t>
      </w:r>
      <w:proofErr w:type="gramEnd"/>
      <w:r w:rsidRPr="00AB5D0A">
        <w:rPr>
          <w:rFonts w:ascii="Courier New" w:hAnsi="Courier New"/>
          <w:color w:val="1A237E"/>
          <w:sz w:val="24"/>
          <w:szCs w:val="32"/>
        </w:rPr>
        <w:t xml:space="preserve">         // In-app</w:t>
      </w:r>
    </w:p>
    <w:p w14:paraId="3DE6F915"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w:t>
      </w:r>
      <w:proofErr w:type="gramStart"/>
      <w:r w:rsidRPr="00AB5D0A">
        <w:rPr>
          <w:rFonts w:ascii="Courier New" w:hAnsi="Courier New"/>
          <w:color w:val="1A237E"/>
          <w:sz w:val="24"/>
          <w:szCs w:val="32"/>
        </w:rPr>
        <w:t>product.expiryWarningSent</w:t>
      </w:r>
      <w:proofErr w:type="gramEnd"/>
      <w:r w:rsidRPr="00AB5D0A">
        <w:rPr>
          <w:rFonts w:ascii="Courier New" w:hAnsi="Courier New"/>
          <w:color w:val="1A237E"/>
          <w:sz w:val="24"/>
          <w:szCs w:val="32"/>
        </w:rPr>
        <w:t xml:space="preserve"> = true;</w:t>
      </w:r>
    </w:p>
    <w:p w14:paraId="60EE8134"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await </w:t>
      </w:r>
      <w:proofErr w:type="gramStart"/>
      <w:r w:rsidRPr="00AB5D0A">
        <w:rPr>
          <w:rFonts w:ascii="Courier New" w:hAnsi="Courier New"/>
          <w:color w:val="1A237E"/>
          <w:sz w:val="24"/>
          <w:szCs w:val="32"/>
        </w:rPr>
        <w:t>product.save</w:t>
      </w:r>
      <w:proofErr w:type="gramEnd"/>
      <w:r w:rsidRPr="00AB5D0A">
        <w:rPr>
          <w:rFonts w:ascii="Courier New" w:hAnsi="Courier New"/>
          <w:color w:val="1A237E"/>
          <w:sz w:val="24"/>
          <w:szCs w:val="32"/>
        </w:rPr>
        <w:t>();</w:t>
      </w:r>
    </w:p>
    <w:p w14:paraId="38DF9B48"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 xml:space="preserve">  }</w:t>
      </w:r>
    </w:p>
    <w:p w14:paraId="7554E881" w14:textId="77777777" w:rsidR="00B36198" w:rsidRPr="00AB5D0A" w:rsidRDefault="00000000">
      <w:pPr>
        <w:shd w:val="clear" w:color="auto" w:fill="F5F5F5"/>
        <w:spacing w:after="20"/>
        <w:rPr>
          <w:sz w:val="32"/>
          <w:szCs w:val="32"/>
        </w:rPr>
      </w:pPr>
      <w:r w:rsidRPr="00AB5D0A">
        <w:rPr>
          <w:rFonts w:ascii="Courier New" w:hAnsi="Courier New"/>
          <w:color w:val="1A237E"/>
          <w:sz w:val="24"/>
          <w:szCs w:val="32"/>
        </w:rPr>
        <w:t>});</w:t>
      </w:r>
    </w:p>
    <w:p w14:paraId="5568846A" w14:textId="7F8B6148" w:rsidR="00AB5D0A" w:rsidRDefault="00AB5D0A">
      <w:pPr>
        <w:rPr>
          <w:sz w:val="32"/>
          <w:szCs w:val="32"/>
        </w:rPr>
      </w:pPr>
      <w:r>
        <w:rPr>
          <w:sz w:val="32"/>
          <w:szCs w:val="32"/>
        </w:rPr>
        <w:br w:type="page"/>
      </w:r>
    </w:p>
    <w:p w14:paraId="25ACB18C" w14:textId="77777777" w:rsidR="00B36198" w:rsidRPr="00AB5D0A" w:rsidRDefault="00000000">
      <w:pPr>
        <w:pStyle w:val="Heading1"/>
        <w:spacing w:before="240" w:after="120"/>
        <w:rPr>
          <w:sz w:val="40"/>
          <w:szCs w:val="40"/>
        </w:rPr>
      </w:pPr>
      <w:r w:rsidRPr="00AB5D0A">
        <w:rPr>
          <w:color w:val="1A237E"/>
          <w:sz w:val="40"/>
          <w:szCs w:val="40"/>
        </w:rPr>
        <w:lastRenderedPageBreak/>
        <w:t>10. Frontend Development</w:t>
      </w:r>
    </w:p>
    <w:p w14:paraId="6D2415EF" w14:textId="77777777" w:rsidR="00B36198" w:rsidRPr="00AB5D0A" w:rsidRDefault="00B36198">
      <w:pPr>
        <w:pBdr>
          <w:bottom w:val="single" w:sz="6" w:space="1" w:color="1A237E"/>
        </w:pBdr>
        <w:spacing w:after="160"/>
        <w:rPr>
          <w:sz w:val="32"/>
          <w:szCs w:val="32"/>
        </w:rPr>
      </w:pPr>
    </w:p>
    <w:p w14:paraId="1C6A5601" w14:textId="77777777" w:rsidR="00B36198" w:rsidRPr="00AB5D0A" w:rsidRDefault="00000000">
      <w:pPr>
        <w:pStyle w:val="Heading2"/>
        <w:spacing w:after="80"/>
        <w:rPr>
          <w:sz w:val="36"/>
          <w:szCs w:val="36"/>
        </w:rPr>
      </w:pPr>
      <w:r w:rsidRPr="00AB5D0A">
        <w:rPr>
          <w:color w:val="00695C"/>
          <w:sz w:val="36"/>
          <w:szCs w:val="36"/>
        </w:rPr>
        <w:t>10.1 Key Pages and Components</w:t>
      </w:r>
    </w:p>
    <w:tbl>
      <w:tblPr>
        <w:tblStyle w:val="TableGrid"/>
        <w:tblW w:w="0" w:type="auto"/>
        <w:jc w:val="center"/>
        <w:tblLook w:val="04A0" w:firstRow="1" w:lastRow="0" w:firstColumn="1" w:lastColumn="0" w:noHBand="0" w:noVBand="1"/>
      </w:tblPr>
      <w:tblGrid>
        <w:gridCol w:w="5860"/>
        <w:gridCol w:w="5988"/>
      </w:tblGrid>
      <w:tr w:rsidR="00B36198" w:rsidRPr="00AB5D0A" w14:paraId="79E52BCA" w14:textId="77777777">
        <w:trPr>
          <w:jc w:val="center"/>
        </w:trPr>
        <w:tc>
          <w:tcPr>
            <w:tcW w:w="7369" w:type="dxa"/>
            <w:shd w:val="clear" w:color="auto" w:fill="1A237E"/>
          </w:tcPr>
          <w:p w14:paraId="367238A9" w14:textId="77777777" w:rsidR="00B36198" w:rsidRPr="00AB5D0A" w:rsidRDefault="00000000">
            <w:pPr>
              <w:rPr>
                <w:sz w:val="32"/>
                <w:szCs w:val="32"/>
              </w:rPr>
            </w:pPr>
            <w:r w:rsidRPr="00AB5D0A">
              <w:rPr>
                <w:b/>
                <w:color w:val="FFFFFF"/>
                <w:sz w:val="32"/>
                <w:szCs w:val="32"/>
              </w:rPr>
              <w:t>Component</w:t>
            </w:r>
          </w:p>
        </w:tc>
        <w:tc>
          <w:tcPr>
            <w:tcW w:w="7369" w:type="dxa"/>
            <w:shd w:val="clear" w:color="auto" w:fill="1A237E"/>
          </w:tcPr>
          <w:p w14:paraId="56F46C22" w14:textId="77777777" w:rsidR="00B36198" w:rsidRPr="00AB5D0A" w:rsidRDefault="00000000">
            <w:pPr>
              <w:rPr>
                <w:sz w:val="32"/>
                <w:szCs w:val="32"/>
              </w:rPr>
            </w:pPr>
            <w:r w:rsidRPr="00AB5D0A">
              <w:rPr>
                <w:b/>
                <w:color w:val="FFFFFF"/>
                <w:sz w:val="32"/>
                <w:szCs w:val="32"/>
              </w:rPr>
              <w:t>Description</w:t>
            </w:r>
          </w:p>
        </w:tc>
      </w:tr>
      <w:tr w:rsidR="00B36198" w:rsidRPr="00AB5D0A" w14:paraId="389C23D0" w14:textId="77777777">
        <w:trPr>
          <w:jc w:val="center"/>
        </w:trPr>
        <w:tc>
          <w:tcPr>
            <w:tcW w:w="7369" w:type="dxa"/>
            <w:shd w:val="clear" w:color="auto" w:fill="EEF2FF"/>
          </w:tcPr>
          <w:p w14:paraId="67CDE39C" w14:textId="77777777" w:rsidR="00B36198" w:rsidRPr="00AB5D0A" w:rsidRDefault="00000000">
            <w:pPr>
              <w:rPr>
                <w:sz w:val="32"/>
                <w:szCs w:val="32"/>
              </w:rPr>
            </w:pPr>
            <w:r w:rsidRPr="00AB5D0A">
              <w:rPr>
                <w:sz w:val="28"/>
                <w:szCs w:val="32"/>
              </w:rPr>
              <w:t>Dashboard.jsx</w:t>
            </w:r>
          </w:p>
        </w:tc>
        <w:tc>
          <w:tcPr>
            <w:tcW w:w="7369" w:type="dxa"/>
            <w:shd w:val="clear" w:color="auto" w:fill="EEF2FF"/>
          </w:tcPr>
          <w:p w14:paraId="60A1C1FE" w14:textId="77777777" w:rsidR="00B36198" w:rsidRPr="00AB5D0A" w:rsidRDefault="00000000">
            <w:pPr>
              <w:rPr>
                <w:sz w:val="32"/>
                <w:szCs w:val="32"/>
              </w:rPr>
            </w:pPr>
            <w:r w:rsidRPr="00AB5D0A">
              <w:rPr>
                <w:sz w:val="28"/>
                <w:szCs w:val="32"/>
              </w:rPr>
              <w:t>Displays user stats (total/expiring/expired), product grid, search, filter, and pagination. Calls GET /api/products.</w:t>
            </w:r>
          </w:p>
        </w:tc>
      </w:tr>
      <w:tr w:rsidR="00B36198" w:rsidRPr="00AB5D0A" w14:paraId="7EDB04D3" w14:textId="77777777">
        <w:trPr>
          <w:jc w:val="center"/>
        </w:trPr>
        <w:tc>
          <w:tcPr>
            <w:tcW w:w="7369" w:type="dxa"/>
            <w:shd w:val="clear" w:color="auto" w:fill="FFFFFF"/>
          </w:tcPr>
          <w:p w14:paraId="5916A3AD" w14:textId="77777777" w:rsidR="00B36198" w:rsidRPr="00AB5D0A" w:rsidRDefault="00000000">
            <w:pPr>
              <w:rPr>
                <w:sz w:val="32"/>
                <w:szCs w:val="32"/>
              </w:rPr>
            </w:pPr>
            <w:r w:rsidRPr="00AB5D0A">
              <w:rPr>
                <w:sz w:val="28"/>
                <w:szCs w:val="32"/>
              </w:rPr>
              <w:t>AddProduct.jsx</w:t>
            </w:r>
          </w:p>
        </w:tc>
        <w:tc>
          <w:tcPr>
            <w:tcW w:w="7369" w:type="dxa"/>
            <w:shd w:val="clear" w:color="auto" w:fill="FFFFFF"/>
          </w:tcPr>
          <w:p w14:paraId="5491F7C4" w14:textId="77777777" w:rsidR="00B36198" w:rsidRPr="00AB5D0A" w:rsidRDefault="00000000">
            <w:pPr>
              <w:rPr>
                <w:sz w:val="32"/>
                <w:szCs w:val="32"/>
              </w:rPr>
            </w:pPr>
            <w:r w:rsidRPr="00AB5D0A">
              <w:rPr>
                <w:sz w:val="28"/>
                <w:szCs w:val="32"/>
              </w:rPr>
              <w:t>Multi-field form for product creation with file upload. Validates required fields before POST /api/products.</w:t>
            </w:r>
          </w:p>
        </w:tc>
      </w:tr>
      <w:tr w:rsidR="00B36198" w:rsidRPr="00AB5D0A" w14:paraId="6AF984F9" w14:textId="77777777">
        <w:trPr>
          <w:jc w:val="center"/>
        </w:trPr>
        <w:tc>
          <w:tcPr>
            <w:tcW w:w="7369" w:type="dxa"/>
            <w:shd w:val="clear" w:color="auto" w:fill="EEF2FF"/>
          </w:tcPr>
          <w:p w14:paraId="3354FEB3" w14:textId="77777777" w:rsidR="00B36198" w:rsidRPr="00AB5D0A" w:rsidRDefault="00000000">
            <w:pPr>
              <w:rPr>
                <w:sz w:val="32"/>
                <w:szCs w:val="32"/>
              </w:rPr>
            </w:pPr>
            <w:r w:rsidRPr="00AB5D0A">
              <w:rPr>
                <w:sz w:val="28"/>
                <w:szCs w:val="32"/>
              </w:rPr>
              <w:t>ProductDetails.jsx</w:t>
            </w:r>
          </w:p>
        </w:tc>
        <w:tc>
          <w:tcPr>
            <w:tcW w:w="7369" w:type="dxa"/>
            <w:shd w:val="clear" w:color="auto" w:fill="EEF2FF"/>
          </w:tcPr>
          <w:p w14:paraId="5EBBF02B" w14:textId="77777777" w:rsidR="00B36198" w:rsidRPr="00AB5D0A" w:rsidRDefault="00000000">
            <w:pPr>
              <w:rPr>
                <w:sz w:val="32"/>
                <w:szCs w:val="32"/>
              </w:rPr>
            </w:pPr>
            <w:r w:rsidRPr="00AB5D0A">
              <w:rPr>
                <w:sz w:val="28"/>
                <w:szCs w:val="32"/>
              </w:rPr>
              <w:t>Shows warranty status, days remaining, maintenance history, and invoice. Supports edit and delete actions.</w:t>
            </w:r>
          </w:p>
        </w:tc>
      </w:tr>
      <w:tr w:rsidR="00B36198" w:rsidRPr="00AB5D0A" w14:paraId="42A17E87" w14:textId="77777777">
        <w:trPr>
          <w:jc w:val="center"/>
        </w:trPr>
        <w:tc>
          <w:tcPr>
            <w:tcW w:w="7369" w:type="dxa"/>
            <w:shd w:val="clear" w:color="auto" w:fill="FFFFFF"/>
          </w:tcPr>
          <w:p w14:paraId="016F3F1E" w14:textId="77777777" w:rsidR="00B36198" w:rsidRPr="00AB5D0A" w:rsidRDefault="00000000">
            <w:pPr>
              <w:rPr>
                <w:sz w:val="32"/>
                <w:szCs w:val="32"/>
              </w:rPr>
            </w:pPr>
            <w:r w:rsidRPr="00AB5D0A">
              <w:rPr>
                <w:sz w:val="28"/>
                <w:szCs w:val="32"/>
              </w:rPr>
              <w:t>AdminDashboard.jsx</w:t>
            </w:r>
          </w:p>
        </w:tc>
        <w:tc>
          <w:tcPr>
            <w:tcW w:w="7369" w:type="dxa"/>
            <w:shd w:val="clear" w:color="auto" w:fill="FFFFFF"/>
          </w:tcPr>
          <w:p w14:paraId="23D522B7" w14:textId="77777777" w:rsidR="00B36198" w:rsidRPr="00AB5D0A" w:rsidRDefault="00000000">
            <w:pPr>
              <w:rPr>
                <w:sz w:val="32"/>
                <w:szCs w:val="32"/>
              </w:rPr>
            </w:pPr>
            <w:r w:rsidRPr="00AB5D0A">
              <w:rPr>
                <w:sz w:val="28"/>
                <w:szCs w:val="32"/>
              </w:rPr>
              <w:t>System statistics, user management table, and warranty analytics. Admin-only route protected by role check.</w:t>
            </w:r>
          </w:p>
        </w:tc>
      </w:tr>
      <w:tr w:rsidR="00B36198" w:rsidRPr="00AB5D0A" w14:paraId="33F40FE8" w14:textId="77777777">
        <w:trPr>
          <w:jc w:val="center"/>
        </w:trPr>
        <w:tc>
          <w:tcPr>
            <w:tcW w:w="7369" w:type="dxa"/>
            <w:shd w:val="clear" w:color="auto" w:fill="EEF2FF"/>
          </w:tcPr>
          <w:p w14:paraId="487FE14A" w14:textId="77777777" w:rsidR="00B36198" w:rsidRPr="00AB5D0A" w:rsidRDefault="00000000">
            <w:pPr>
              <w:rPr>
                <w:sz w:val="32"/>
                <w:szCs w:val="32"/>
              </w:rPr>
            </w:pPr>
            <w:r w:rsidRPr="00AB5D0A">
              <w:rPr>
                <w:sz w:val="28"/>
                <w:szCs w:val="32"/>
              </w:rPr>
              <w:t>Notifications.jsx</w:t>
            </w:r>
          </w:p>
        </w:tc>
        <w:tc>
          <w:tcPr>
            <w:tcW w:w="7369" w:type="dxa"/>
            <w:shd w:val="clear" w:color="auto" w:fill="EEF2FF"/>
          </w:tcPr>
          <w:p w14:paraId="6CF2A6C0" w14:textId="77777777" w:rsidR="00B36198" w:rsidRPr="00AB5D0A" w:rsidRDefault="00000000">
            <w:pPr>
              <w:rPr>
                <w:sz w:val="32"/>
                <w:szCs w:val="32"/>
              </w:rPr>
            </w:pPr>
            <w:r w:rsidRPr="00AB5D0A">
              <w:rPr>
                <w:sz w:val="28"/>
                <w:szCs w:val="32"/>
              </w:rPr>
              <w:t>Lists all in-app notifications with type, timestamp, and mark-as-read functionality.</w:t>
            </w:r>
          </w:p>
        </w:tc>
      </w:tr>
      <w:tr w:rsidR="00B36198" w:rsidRPr="00AB5D0A" w14:paraId="27D1BE4F" w14:textId="77777777">
        <w:trPr>
          <w:jc w:val="center"/>
        </w:trPr>
        <w:tc>
          <w:tcPr>
            <w:tcW w:w="7369" w:type="dxa"/>
            <w:shd w:val="clear" w:color="auto" w:fill="FFFFFF"/>
          </w:tcPr>
          <w:p w14:paraId="3513105F" w14:textId="77777777" w:rsidR="00B36198" w:rsidRPr="00AB5D0A" w:rsidRDefault="00000000">
            <w:pPr>
              <w:rPr>
                <w:sz w:val="32"/>
                <w:szCs w:val="32"/>
              </w:rPr>
            </w:pPr>
            <w:r w:rsidRPr="00AB5D0A">
              <w:rPr>
                <w:sz w:val="28"/>
                <w:szCs w:val="32"/>
              </w:rPr>
              <w:t>Settings.jsx</w:t>
            </w:r>
          </w:p>
        </w:tc>
        <w:tc>
          <w:tcPr>
            <w:tcW w:w="7369" w:type="dxa"/>
            <w:shd w:val="clear" w:color="auto" w:fill="FFFFFF"/>
          </w:tcPr>
          <w:p w14:paraId="3767E53A" w14:textId="77777777" w:rsidR="00B36198" w:rsidRPr="00AB5D0A" w:rsidRDefault="00000000">
            <w:pPr>
              <w:rPr>
                <w:sz w:val="32"/>
                <w:szCs w:val="32"/>
              </w:rPr>
            </w:pPr>
            <w:r w:rsidRPr="00AB5D0A">
              <w:rPr>
                <w:sz w:val="28"/>
                <w:szCs w:val="32"/>
              </w:rPr>
              <w:t>Profile update and password change forms with validation.</w:t>
            </w:r>
          </w:p>
        </w:tc>
      </w:tr>
      <w:tr w:rsidR="00B36198" w:rsidRPr="00AB5D0A" w14:paraId="2EA8F5A4" w14:textId="77777777">
        <w:trPr>
          <w:jc w:val="center"/>
        </w:trPr>
        <w:tc>
          <w:tcPr>
            <w:tcW w:w="7369" w:type="dxa"/>
            <w:shd w:val="clear" w:color="auto" w:fill="EEF2FF"/>
          </w:tcPr>
          <w:p w14:paraId="347EA72E" w14:textId="77777777" w:rsidR="00B36198" w:rsidRPr="00AB5D0A" w:rsidRDefault="00000000">
            <w:pPr>
              <w:rPr>
                <w:sz w:val="32"/>
                <w:szCs w:val="32"/>
              </w:rPr>
            </w:pPr>
            <w:r w:rsidRPr="00AB5D0A">
              <w:rPr>
                <w:sz w:val="28"/>
                <w:szCs w:val="32"/>
              </w:rPr>
              <w:t>AuthContext.jsx</w:t>
            </w:r>
          </w:p>
        </w:tc>
        <w:tc>
          <w:tcPr>
            <w:tcW w:w="7369" w:type="dxa"/>
            <w:shd w:val="clear" w:color="auto" w:fill="EEF2FF"/>
          </w:tcPr>
          <w:p w14:paraId="79E05850" w14:textId="77777777" w:rsidR="00B36198" w:rsidRPr="00AB5D0A" w:rsidRDefault="00000000">
            <w:pPr>
              <w:rPr>
                <w:sz w:val="32"/>
                <w:szCs w:val="32"/>
              </w:rPr>
            </w:pPr>
            <w:r w:rsidRPr="00AB5D0A">
              <w:rPr>
                <w:sz w:val="28"/>
                <w:szCs w:val="32"/>
              </w:rPr>
              <w:t>React context providing user object, login/logout functions, and token persistence in localStorage.</w:t>
            </w:r>
          </w:p>
        </w:tc>
      </w:tr>
      <w:tr w:rsidR="00B36198" w:rsidRPr="00AB5D0A" w14:paraId="26A0B6F2" w14:textId="77777777">
        <w:trPr>
          <w:jc w:val="center"/>
        </w:trPr>
        <w:tc>
          <w:tcPr>
            <w:tcW w:w="7369" w:type="dxa"/>
            <w:shd w:val="clear" w:color="auto" w:fill="FFFFFF"/>
          </w:tcPr>
          <w:p w14:paraId="22E462BB" w14:textId="77777777" w:rsidR="00B36198" w:rsidRPr="00AB5D0A" w:rsidRDefault="00000000">
            <w:pPr>
              <w:rPr>
                <w:sz w:val="32"/>
                <w:szCs w:val="32"/>
              </w:rPr>
            </w:pPr>
            <w:r w:rsidRPr="00AB5D0A">
              <w:rPr>
                <w:sz w:val="28"/>
                <w:szCs w:val="32"/>
              </w:rPr>
              <w:t>api.js</w:t>
            </w:r>
          </w:p>
        </w:tc>
        <w:tc>
          <w:tcPr>
            <w:tcW w:w="7369" w:type="dxa"/>
            <w:shd w:val="clear" w:color="auto" w:fill="FFFFFF"/>
          </w:tcPr>
          <w:p w14:paraId="2EAC64B8" w14:textId="77777777" w:rsidR="00B36198" w:rsidRPr="00AB5D0A" w:rsidRDefault="00000000">
            <w:pPr>
              <w:rPr>
                <w:sz w:val="32"/>
                <w:szCs w:val="32"/>
              </w:rPr>
            </w:pPr>
            <w:r w:rsidRPr="00AB5D0A">
              <w:rPr>
                <w:sz w:val="28"/>
                <w:szCs w:val="32"/>
              </w:rPr>
              <w:t>Axios instance with base URL, request interceptor (adds JWT), and response interceptor (handles 401 auto-redirect).</w:t>
            </w:r>
          </w:p>
        </w:tc>
      </w:tr>
    </w:tbl>
    <w:p w14:paraId="7E971C0E" w14:textId="77777777" w:rsidR="00B36198" w:rsidRPr="00AB5D0A" w:rsidRDefault="00B36198">
      <w:pPr>
        <w:rPr>
          <w:sz w:val="32"/>
          <w:szCs w:val="32"/>
        </w:rPr>
      </w:pPr>
    </w:p>
    <w:p w14:paraId="061C437E" w14:textId="77777777" w:rsidR="00B36198" w:rsidRPr="00AB5D0A" w:rsidRDefault="00000000">
      <w:pPr>
        <w:pStyle w:val="Heading2"/>
        <w:spacing w:after="80"/>
        <w:rPr>
          <w:sz w:val="36"/>
          <w:szCs w:val="36"/>
        </w:rPr>
      </w:pPr>
      <w:r w:rsidRPr="00AB5D0A">
        <w:rPr>
          <w:color w:val="00695C"/>
          <w:sz w:val="36"/>
          <w:szCs w:val="36"/>
        </w:rPr>
        <w:t>10.2 Output Screens — UI Wireframes</w:t>
      </w:r>
    </w:p>
    <w:p w14:paraId="0555FCBD" w14:textId="77777777" w:rsidR="00B36198" w:rsidRPr="00AB5D0A" w:rsidRDefault="00000000">
      <w:pPr>
        <w:spacing w:after="80"/>
        <w:rPr>
          <w:sz w:val="32"/>
          <w:szCs w:val="32"/>
        </w:rPr>
      </w:pPr>
      <w:r w:rsidRPr="00AB5D0A">
        <w:rPr>
          <w:sz w:val="32"/>
          <w:szCs w:val="32"/>
        </w:rPr>
        <w:t>The following wireframes illustrate the key screens: Landing Page, Login, Registration, User Dashboard, Admin Dashboard, and Product Details.</w:t>
      </w:r>
    </w:p>
    <w:p w14:paraId="4ECD8878" w14:textId="77777777" w:rsidR="00B36198" w:rsidRPr="00AB5D0A" w:rsidRDefault="00B36198">
      <w:pPr>
        <w:rPr>
          <w:sz w:val="32"/>
          <w:szCs w:val="32"/>
        </w:rPr>
      </w:pPr>
    </w:p>
    <w:p w14:paraId="3DF94B12" w14:textId="77777777" w:rsidR="00B36198" w:rsidRPr="00AB5D0A" w:rsidRDefault="00000000">
      <w:pPr>
        <w:jc w:val="center"/>
        <w:rPr>
          <w:sz w:val="32"/>
          <w:szCs w:val="32"/>
        </w:rPr>
      </w:pPr>
      <w:r w:rsidRPr="00AB5D0A">
        <w:rPr>
          <w:noProof/>
          <w:sz w:val="32"/>
          <w:szCs w:val="32"/>
        </w:rPr>
        <w:drawing>
          <wp:inline distT="0" distB="0" distL="0" distR="0" wp14:anchorId="338AF070" wp14:editId="7436D42C">
            <wp:extent cx="5760720" cy="3936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0"/>
                    <a:stretch>
                      <a:fillRect/>
                    </a:stretch>
                  </pic:blipFill>
                  <pic:spPr>
                    <a:xfrm>
                      <a:off x="0" y="0"/>
                      <a:ext cx="5760720" cy="3936492"/>
                    </a:xfrm>
                    <a:prstGeom prst="rect">
                      <a:avLst/>
                    </a:prstGeom>
                  </pic:spPr>
                </pic:pic>
              </a:graphicData>
            </a:graphic>
          </wp:inline>
        </w:drawing>
      </w:r>
    </w:p>
    <w:p w14:paraId="1FC1C576" w14:textId="77777777" w:rsidR="00B36198" w:rsidRPr="00AB5D0A" w:rsidRDefault="00000000">
      <w:pPr>
        <w:jc w:val="center"/>
        <w:rPr>
          <w:sz w:val="32"/>
          <w:szCs w:val="32"/>
        </w:rPr>
      </w:pPr>
      <w:r w:rsidRPr="00AB5D0A">
        <w:rPr>
          <w:i/>
          <w:color w:val="555555"/>
          <w:sz w:val="28"/>
          <w:szCs w:val="32"/>
        </w:rPr>
        <w:t>Figure 5: Key Screen Wireframes — Landing, Login, Register, Dashboard, Admin, Product Details</w:t>
      </w:r>
    </w:p>
    <w:p w14:paraId="67C10420" w14:textId="77777777" w:rsidR="00B36198" w:rsidRPr="00AB5D0A" w:rsidRDefault="00000000">
      <w:pPr>
        <w:pStyle w:val="Heading2"/>
        <w:spacing w:after="80"/>
        <w:rPr>
          <w:sz w:val="36"/>
          <w:szCs w:val="36"/>
        </w:rPr>
      </w:pPr>
      <w:r w:rsidRPr="00AB5D0A">
        <w:rPr>
          <w:color w:val="00695C"/>
          <w:sz w:val="36"/>
          <w:szCs w:val="36"/>
        </w:rPr>
        <w:lastRenderedPageBreak/>
        <w:t>10.3 Authentication Flow</w:t>
      </w:r>
    </w:p>
    <w:p w14:paraId="72C82BAB" w14:textId="77777777" w:rsidR="00B36198" w:rsidRPr="00AB5D0A" w:rsidRDefault="00000000">
      <w:pPr>
        <w:spacing w:after="80"/>
        <w:rPr>
          <w:sz w:val="32"/>
          <w:szCs w:val="32"/>
        </w:rPr>
      </w:pPr>
      <w:r w:rsidRPr="00AB5D0A">
        <w:rPr>
          <w:sz w:val="32"/>
          <w:szCs w:val="32"/>
        </w:rPr>
        <w:t>The diagram below shows the complete authentication lifecycle from user input through JWT generation to token-based API authorization.</w:t>
      </w:r>
    </w:p>
    <w:p w14:paraId="04403C7B" w14:textId="77777777" w:rsidR="00B36198" w:rsidRPr="00AB5D0A" w:rsidRDefault="00B36198">
      <w:pPr>
        <w:rPr>
          <w:sz w:val="32"/>
          <w:szCs w:val="32"/>
        </w:rPr>
      </w:pPr>
    </w:p>
    <w:p w14:paraId="2F5CE9D1" w14:textId="77777777" w:rsidR="00B36198" w:rsidRPr="00AB5D0A" w:rsidRDefault="00000000">
      <w:pPr>
        <w:jc w:val="center"/>
        <w:rPr>
          <w:sz w:val="32"/>
          <w:szCs w:val="32"/>
        </w:rPr>
      </w:pPr>
      <w:r w:rsidRPr="00AB5D0A">
        <w:rPr>
          <w:noProof/>
          <w:sz w:val="32"/>
          <w:szCs w:val="32"/>
        </w:rPr>
        <w:drawing>
          <wp:inline distT="0" distB="0" distL="0" distR="0" wp14:anchorId="767693DE" wp14:editId="3E139D77">
            <wp:extent cx="4572000" cy="284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1"/>
                    <a:stretch>
                      <a:fillRect/>
                    </a:stretch>
                  </pic:blipFill>
                  <pic:spPr>
                    <a:xfrm>
                      <a:off x="0" y="0"/>
                      <a:ext cx="4572000" cy="2844800"/>
                    </a:xfrm>
                    <a:prstGeom prst="rect">
                      <a:avLst/>
                    </a:prstGeom>
                  </pic:spPr>
                </pic:pic>
              </a:graphicData>
            </a:graphic>
          </wp:inline>
        </w:drawing>
      </w:r>
    </w:p>
    <w:p w14:paraId="1A82B412" w14:textId="77777777" w:rsidR="00B36198" w:rsidRPr="00AB5D0A" w:rsidRDefault="00000000">
      <w:pPr>
        <w:jc w:val="center"/>
        <w:rPr>
          <w:sz w:val="32"/>
          <w:szCs w:val="32"/>
        </w:rPr>
      </w:pPr>
      <w:r w:rsidRPr="00AB5D0A">
        <w:rPr>
          <w:i/>
          <w:color w:val="555555"/>
          <w:sz w:val="28"/>
          <w:szCs w:val="32"/>
        </w:rPr>
        <w:t>Figure 6: Authentication Flow — Input → Validation → JWT → Token-based Authorization</w:t>
      </w:r>
    </w:p>
    <w:p w14:paraId="2342D269" w14:textId="65961CDB" w:rsidR="00B36198" w:rsidRPr="00AB5D0A" w:rsidRDefault="00B36198">
      <w:pPr>
        <w:rPr>
          <w:sz w:val="32"/>
          <w:szCs w:val="32"/>
        </w:rPr>
      </w:pPr>
    </w:p>
    <w:p w14:paraId="558EBEA4" w14:textId="77777777" w:rsidR="00B36198" w:rsidRPr="00AB5D0A" w:rsidRDefault="00000000">
      <w:pPr>
        <w:pStyle w:val="Heading1"/>
        <w:spacing w:before="240" w:after="120"/>
        <w:rPr>
          <w:sz w:val="40"/>
          <w:szCs w:val="40"/>
        </w:rPr>
      </w:pPr>
      <w:r w:rsidRPr="00AB5D0A">
        <w:rPr>
          <w:color w:val="1A237E"/>
          <w:sz w:val="40"/>
          <w:szCs w:val="40"/>
        </w:rPr>
        <w:t>11. Additional Project Features</w:t>
      </w:r>
    </w:p>
    <w:p w14:paraId="603471C4" w14:textId="77777777" w:rsidR="00B36198" w:rsidRPr="00AB5D0A" w:rsidRDefault="00B36198">
      <w:pPr>
        <w:pBdr>
          <w:bottom w:val="single" w:sz="6" w:space="1" w:color="1A237E"/>
        </w:pBdr>
        <w:spacing w:after="160"/>
        <w:rPr>
          <w:sz w:val="32"/>
          <w:szCs w:val="32"/>
        </w:rPr>
      </w:pPr>
    </w:p>
    <w:p w14:paraId="56FD6463" w14:textId="77777777" w:rsidR="00B36198" w:rsidRPr="00AB5D0A" w:rsidRDefault="00000000">
      <w:pPr>
        <w:spacing w:after="80"/>
        <w:rPr>
          <w:sz w:val="32"/>
          <w:szCs w:val="32"/>
        </w:rPr>
      </w:pPr>
      <w:r w:rsidRPr="00AB5D0A">
        <w:rPr>
          <w:b/>
          <w:color w:val="1A237E"/>
          <w:sz w:val="32"/>
          <w:szCs w:val="32"/>
        </w:rPr>
        <w:t>11.1 Automated Warranty Expiry Notifications</w:t>
      </w:r>
    </w:p>
    <w:p w14:paraId="5201114A" w14:textId="77777777" w:rsidR="00B36198" w:rsidRPr="00AB5D0A" w:rsidRDefault="00000000">
      <w:pPr>
        <w:pStyle w:val="ListBullet"/>
        <w:spacing w:after="40"/>
        <w:rPr>
          <w:sz w:val="32"/>
          <w:szCs w:val="32"/>
        </w:rPr>
      </w:pPr>
      <w:r w:rsidRPr="00AB5D0A">
        <w:rPr>
          <w:sz w:val="32"/>
          <w:szCs w:val="32"/>
        </w:rPr>
        <w:t>Cron job runs daily at 9:00 AM using node-cron.</w:t>
      </w:r>
    </w:p>
    <w:p w14:paraId="0E01303C" w14:textId="77777777" w:rsidR="00B36198" w:rsidRPr="00AB5D0A" w:rsidRDefault="00000000">
      <w:pPr>
        <w:pStyle w:val="ListBullet"/>
        <w:spacing w:after="40"/>
        <w:rPr>
          <w:sz w:val="32"/>
          <w:szCs w:val="32"/>
        </w:rPr>
      </w:pPr>
      <w:r w:rsidRPr="00AB5D0A">
        <w:rPr>
          <w:sz w:val="32"/>
          <w:szCs w:val="32"/>
        </w:rPr>
        <w:t>Identifies warranties expiring within 7 days that have not yet received a warning.</w:t>
      </w:r>
    </w:p>
    <w:p w14:paraId="5EA413EF" w14:textId="77777777" w:rsidR="00B36198" w:rsidRPr="00AB5D0A" w:rsidRDefault="00000000">
      <w:pPr>
        <w:pStyle w:val="ListBullet"/>
        <w:spacing w:after="40"/>
        <w:rPr>
          <w:sz w:val="32"/>
          <w:szCs w:val="32"/>
        </w:rPr>
      </w:pPr>
      <w:r w:rsidRPr="00AB5D0A">
        <w:rPr>
          <w:sz w:val="32"/>
          <w:szCs w:val="32"/>
        </w:rPr>
        <w:t>Sends HTML-formatted email with product details and expiry date via Nodemailer.</w:t>
      </w:r>
    </w:p>
    <w:p w14:paraId="579DA31F" w14:textId="77777777" w:rsidR="00B36198" w:rsidRPr="00AB5D0A" w:rsidRDefault="00000000">
      <w:pPr>
        <w:pStyle w:val="ListBullet"/>
        <w:spacing w:after="40"/>
        <w:rPr>
          <w:sz w:val="32"/>
          <w:szCs w:val="32"/>
        </w:rPr>
      </w:pPr>
      <w:r w:rsidRPr="00AB5D0A">
        <w:rPr>
          <w:sz w:val="32"/>
          <w:szCs w:val="32"/>
        </w:rPr>
        <w:t>Creates an in-app Notification document for the user.</w:t>
      </w:r>
    </w:p>
    <w:p w14:paraId="5587BA4C" w14:textId="77777777" w:rsidR="00B36198" w:rsidRPr="00AB5D0A" w:rsidRDefault="00000000">
      <w:pPr>
        <w:pStyle w:val="ListBullet"/>
        <w:spacing w:after="40"/>
        <w:rPr>
          <w:sz w:val="32"/>
          <w:szCs w:val="32"/>
        </w:rPr>
      </w:pPr>
      <w:r w:rsidRPr="00AB5D0A">
        <w:rPr>
          <w:sz w:val="32"/>
          <w:szCs w:val="32"/>
        </w:rPr>
        <w:t>Sets expiryWarningSent = true to prevent duplicate alerts.</w:t>
      </w:r>
    </w:p>
    <w:p w14:paraId="5302CDE0" w14:textId="77777777" w:rsidR="00B36198" w:rsidRPr="00AB5D0A" w:rsidRDefault="00B36198">
      <w:pPr>
        <w:rPr>
          <w:sz w:val="32"/>
          <w:szCs w:val="32"/>
        </w:rPr>
      </w:pPr>
    </w:p>
    <w:p w14:paraId="2DA0E32B" w14:textId="77777777" w:rsidR="00B36198" w:rsidRPr="00AB5D0A" w:rsidRDefault="00000000">
      <w:pPr>
        <w:spacing w:after="80"/>
        <w:rPr>
          <w:sz w:val="32"/>
          <w:szCs w:val="32"/>
        </w:rPr>
      </w:pPr>
      <w:r w:rsidRPr="00AB5D0A">
        <w:rPr>
          <w:b/>
          <w:color w:val="1A237E"/>
          <w:sz w:val="32"/>
          <w:szCs w:val="32"/>
        </w:rPr>
        <w:t>11.2 Email Service Integration</w:t>
      </w:r>
    </w:p>
    <w:p w14:paraId="1037A577" w14:textId="77777777" w:rsidR="00B36198" w:rsidRPr="00AB5D0A" w:rsidRDefault="00000000">
      <w:pPr>
        <w:pStyle w:val="ListBullet"/>
        <w:spacing w:after="40"/>
        <w:rPr>
          <w:sz w:val="32"/>
          <w:szCs w:val="32"/>
        </w:rPr>
      </w:pPr>
      <w:r w:rsidRPr="00AB5D0A">
        <w:rPr>
          <w:sz w:val="32"/>
          <w:szCs w:val="32"/>
        </w:rPr>
        <w:t>Provider: Nodemailer with configurable SMTP (Ethereal for development, any SMTP for production).</w:t>
      </w:r>
    </w:p>
    <w:p w14:paraId="41D38C97" w14:textId="77777777" w:rsidR="00B36198" w:rsidRPr="00AB5D0A" w:rsidRDefault="00000000">
      <w:pPr>
        <w:pStyle w:val="ListBullet"/>
        <w:spacing w:after="40"/>
        <w:rPr>
          <w:sz w:val="32"/>
          <w:szCs w:val="32"/>
        </w:rPr>
      </w:pPr>
      <w:r w:rsidRPr="00AB5D0A">
        <w:rPr>
          <w:sz w:val="32"/>
          <w:szCs w:val="32"/>
        </w:rPr>
        <w:t>HTML email templates with warranty details, product name, and expiry date.</w:t>
      </w:r>
    </w:p>
    <w:p w14:paraId="6BC545D5" w14:textId="77777777" w:rsidR="00B36198" w:rsidRPr="00AB5D0A" w:rsidRDefault="00000000">
      <w:pPr>
        <w:pStyle w:val="ListBullet"/>
        <w:spacing w:after="40"/>
        <w:rPr>
          <w:sz w:val="32"/>
          <w:szCs w:val="32"/>
        </w:rPr>
      </w:pPr>
      <w:r w:rsidRPr="00AB5D0A">
        <w:rPr>
          <w:sz w:val="32"/>
          <w:szCs w:val="32"/>
        </w:rPr>
        <w:t>Branded email headers with Warranty Vault identity.</w:t>
      </w:r>
    </w:p>
    <w:p w14:paraId="0A14F970" w14:textId="77777777" w:rsidR="00B36198" w:rsidRPr="00AB5D0A" w:rsidRDefault="00B36198">
      <w:pPr>
        <w:rPr>
          <w:sz w:val="32"/>
          <w:szCs w:val="32"/>
        </w:rPr>
      </w:pPr>
    </w:p>
    <w:p w14:paraId="61B1F74E" w14:textId="77777777" w:rsidR="00B36198" w:rsidRPr="00AB5D0A" w:rsidRDefault="00000000">
      <w:pPr>
        <w:spacing w:after="80"/>
        <w:rPr>
          <w:sz w:val="32"/>
          <w:szCs w:val="32"/>
        </w:rPr>
      </w:pPr>
      <w:r w:rsidRPr="00AB5D0A">
        <w:rPr>
          <w:b/>
          <w:color w:val="1A237E"/>
          <w:sz w:val="32"/>
          <w:szCs w:val="32"/>
        </w:rPr>
        <w:t>11.3 File Upload Management</w:t>
      </w:r>
    </w:p>
    <w:p w14:paraId="03695F54" w14:textId="77777777" w:rsidR="00B36198" w:rsidRPr="00AB5D0A" w:rsidRDefault="00000000">
      <w:pPr>
        <w:pStyle w:val="ListBullet"/>
        <w:spacing w:after="40"/>
        <w:rPr>
          <w:sz w:val="32"/>
          <w:szCs w:val="32"/>
        </w:rPr>
      </w:pPr>
      <w:r w:rsidRPr="00AB5D0A">
        <w:rPr>
          <w:sz w:val="32"/>
          <w:szCs w:val="32"/>
        </w:rPr>
        <w:t>Accepted types: JPEG, PNG, PDF (invoice or warranty document).</w:t>
      </w:r>
    </w:p>
    <w:p w14:paraId="7C7AD3E2" w14:textId="77777777" w:rsidR="00B36198" w:rsidRPr="00AB5D0A" w:rsidRDefault="00000000">
      <w:pPr>
        <w:pStyle w:val="ListBullet"/>
        <w:spacing w:after="40"/>
        <w:rPr>
          <w:sz w:val="32"/>
          <w:szCs w:val="32"/>
        </w:rPr>
      </w:pPr>
      <w:r w:rsidRPr="00AB5D0A">
        <w:rPr>
          <w:sz w:val="32"/>
          <w:szCs w:val="32"/>
        </w:rPr>
        <w:t>Size limit: 5 MB per file.</w:t>
      </w:r>
    </w:p>
    <w:p w14:paraId="0F1F720D" w14:textId="77777777" w:rsidR="00B36198" w:rsidRPr="00AB5D0A" w:rsidRDefault="00000000">
      <w:pPr>
        <w:pStyle w:val="ListBullet"/>
        <w:spacing w:after="40"/>
        <w:rPr>
          <w:sz w:val="32"/>
          <w:szCs w:val="32"/>
        </w:rPr>
      </w:pPr>
      <w:r w:rsidRPr="00AB5D0A">
        <w:rPr>
          <w:sz w:val="32"/>
          <w:szCs w:val="32"/>
        </w:rPr>
        <w:t>Storage: /uploads directory on server, served as static files.</w:t>
      </w:r>
    </w:p>
    <w:p w14:paraId="4D55FDCF" w14:textId="0BB9AA19" w:rsidR="00AB5D0A" w:rsidRPr="00AB5D0A" w:rsidRDefault="00000000" w:rsidP="00AB5D0A">
      <w:pPr>
        <w:pStyle w:val="ListBullet"/>
        <w:spacing w:after="40"/>
        <w:rPr>
          <w:sz w:val="32"/>
          <w:szCs w:val="32"/>
        </w:rPr>
      </w:pPr>
      <w:r w:rsidRPr="00AB5D0A">
        <w:rPr>
          <w:sz w:val="32"/>
          <w:szCs w:val="32"/>
        </w:rPr>
        <w:t>Filename format: timestamp + original filename to prevent collisions.</w:t>
      </w:r>
      <w:r w:rsidR="00AB5D0A" w:rsidRPr="00AB5D0A">
        <w:rPr>
          <w:sz w:val="32"/>
          <w:szCs w:val="32"/>
        </w:rPr>
        <w:br w:type="page"/>
      </w:r>
    </w:p>
    <w:p w14:paraId="562A15CB" w14:textId="77777777" w:rsidR="00B36198" w:rsidRPr="00AB5D0A" w:rsidRDefault="00000000">
      <w:pPr>
        <w:spacing w:after="80"/>
        <w:rPr>
          <w:sz w:val="32"/>
          <w:szCs w:val="32"/>
        </w:rPr>
      </w:pPr>
      <w:r w:rsidRPr="00AB5D0A">
        <w:rPr>
          <w:b/>
          <w:color w:val="1A237E"/>
          <w:sz w:val="32"/>
          <w:szCs w:val="32"/>
        </w:rPr>
        <w:lastRenderedPageBreak/>
        <w:t>11.4 Search, Filtering, and Pagination</w:t>
      </w:r>
    </w:p>
    <w:p w14:paraId="2792EFF4" w14:textId="77777777" w:rsidR="00B36198" w:rsidRPr="00AB5D0A" w:rsidRDefault="00000000">
      <w:pPr>
        <w:pStyle w:val="ListBullet"/>
        <w:spacing w:after="40"/>
        <w:rPr>
          <w:sz w:val="32"/>
          <w:szCs w:val="32"/>
        </w:rPr>
      </w:pPr>
      <w:r w:rsidRPr="00AB5D0A">
        <w:rPr>
          <w:sz w:val="32"/>
          <w:szCs w:val="32"/>
        </w:rPr>
        <w:t>Case-insensitive product name search via MongoDB regex.</w:t>
      </w:r>
    </w:p>
    <w:p w14:paraId="4B0C29FF" w14:textId="77777777" w:rsidR="00B36198" w:rsidRPr="00AB5D0A" w:rsidRDefault="00000000">
      <w:pPr>
        <w:pStyle w:val="ListBullet"/>
        <w:spacing w:after="40"/>
        <w:rPr>
          <w:sz w:val="32"/>
          <w:szCs w:val="32"/>
        </w:rPr>
      </w:pPr>
      <w:r w:rsidRPr="00AB5D0A">
        <w:rPr>
          <w:sz w:val="32"/>
          <w:szCs w:val="32"/>
        </w:rPr>
        <w:t>Filter by warranty status: active, expiring soon, expired.</w:t>
      </w:r>
    </w:p>
    <w:p w14:paraId="2CB40AFB" w14:textId="77777777" w:rsidR="00B36198" w:rsidRPr="00AB5D0A" w:rsidRDefault="00000000">
      <w:pPr>
        <w:pStyle w:val="ListBullet"/>
        <w:spacing w:after="40"/>
        <w:rPr>
          <w:sz w:val="32"/>
          <w:szCs w:val="32"/>
        </w:rPr>
      </w:pPr>
      <w:r w:rsidRPr="00AB5D0A">
        <w:rPr>
          <w:sz w:val="32"/>
          <w:szCs w:val="32"/>
        </w:rPr>
        <w:t>Paginated results — 10 products per page with page navigation.</w:t>
      </w:r>
    </w:p>
    <w:p w14:paraId="0B94412E" w14:textId="502AD748" w:rsidR="00B36198" w:rsidRDefault="00000000" w:rsidP="00AB5D0A">
      <w:pPr>
        <w:pStyle w:val="ListBullet"/>
        <w:spacing w:after="40"/>
        <w:rPr>
          <w:sz w:val="32"/>
          <w:szCs w:val="32"/>
        </w:rPr>
      </w:pPr>
      <w:r w:rsidRPr="00AB5D0A">
        <w:rPr>
          <w:sz w:val="32"/>
          <w:szCs w:val="32"/>
        </w:rPr>
        <w:t>Results sorted by creation date (newest first).</w:t>
      </w:r>
    </w:p>
    <w:p w14:paraId="731F255E" w14:textId="77777777" w:rsidR="00AB5D0A" w:rsidRPr="00AB5D0A" w:rsidRDefault="00AB5D0A" w:rsidP="00AB5D0A">
      <w:pPr>
        <w:pStyle w:val="ListBullet"/>
        <w:numPr>
          <w:ilvl w:val="0"/>
          <w:numId w:val="0"/>
        </w:numPr>
        <w:spacing w:after="40"/>
        <w:ind w:left="360"/>
        <w:rPr>
          <w:sz w:val="32"/>
          <w:szCs w:val="32"/>
        </w:rPr>
      </w:pPr>
    </w:p>
    <w:p w14:paraId="51954046" w14:textId="77777777" w:rsidR="00B36198" w:rsidRPr="00AB5D0A" w:rsidRDefault="00000000">
      <w:pPr>
        <w:pStyle w:val="Heading1"/>
        <w:spacing w:before="240" w:after="120"/>
        <w:rPr>
          <w:sz w:val="40"/>
          <w:szCs w:val="40"/>
        </w:rPr>
      </w:pPr>
      <w:r w:rsidRPr="00AB5D0A">
        <w:rPr>
          <w:color w:val="1A237E"/>
          <w:sz w:val="40"/>
          <w:szCs w:val="40"/>
        </w:rPr>
        <w:t>12. Technical Specifications</w:t>
      </w:r>
    </w:p>
    <w:p w14:paraId="65CFB0F8" w14:textId="77777777" w:rsidR="00B36198" w:rsidRPr="00AB5D0A" w:rsidRDefault="00B36198">
      <w:pPr>
        <w:pBdr>
          <w:bottom w:val="single" w:sz="6" w:space="1" w:color="1A237E"/>
        </w:pBdr>
        <w:spacing w:after="160"/>
        <w:rPr>
          <w:sz w:val="32"/>
          <w:szCs w:val="32"/>
        </w:rPr>
      </w:pPr>
    </w:p>
    <w:p w14:paraId="6BC4F761" w14:textId="77777777" w:rsidR="00B36198" w:rsidRPr="00AB5D0A" w:rsidRDefault="00000000">
      <w:pPr>
        <w:pStyle w:val="Heading2"/>
        <w:spacing w:after="80"/>
        <w:rPr>
          <w:sz w:val="36"/>
          <w:szCs w:val="36"/>
        </w:rPr>
      </w:pPr>
      <w:r w:rsidRPr="00AB5D0A">
        <w:rPr>
          <w:color w:val="00695C"/>
          <w:sz w:val="36"/>
          <w:szCs w:val="36"/>
        </w:rPr>
        <w:t>12.1 Data Validation Strategy</w:t>
      </w:r>
    </w:p>
    <w:tbl>
      <w:tblPr>
        <w:tblStyle w:val="TableGrid"/>
        <w:tblW w:w="0" w:type="auto"/>
        <w:jc w:val="center"/>
        <w:tblLook w:val="04A0" w:firstRow="1" w:lastRow="0" w:firstColumn="1" w:lastColumn="0" w:noHBand="0" w:noVBand="1"/>
      </w:tblPr>
      <w:tblGrid>
        <w:gridCol w:w="5882"/>
        <w:gridCol w:w="5966"/>
      </w:tblGrid>
      <w:tr w:rsidR="00B36198" w:rsidRPr="00AB5D0A" w14:paraId="294C20AC" w14:textId="77777777">
        <w:trPr>
          <w:jc w:val="center"/>
        </w:trPr>
        <w:tc>
          <w:tcPr>
            <w:tcW w:w="7369" w:type="dxa"/>
            <w:shd w:val="clear" w:color="auto" w:fill="1A237E"/>
          </w:tcPr>
          <w:p w14:paraId="7E53238B" w14:textId="77777777" w:rsidR="00B36198" w:rsidRPr="00AB5D0A" w:rsidRDefault="00000000">
            <w:pPr>
              <w:rPr>
                <w:sz w:val="32"/>
                <w:szCs w:val="32"/>
              </w:rPr>
            </w:pPr>
            <w:r w:rsidRPr="00AB5D0A">
              <w:rPr>
                <w:b/>
                <w:color w:val="FFFFFF"/>
                <w:sz w:val="32"/>
                <w:szCs w:val="32"/>
              </w:rPr>
              <w:t>Layer</w:t>
            </w:r>
          </w:p>
        </w:tc>
        <w:tc>
          <w:tcPr>
            <w:tcW w:w="7369" w:type="dxa"/>
            <w:shd w:val="clear" w:color="auto" w:fill="1A237E"/>
          </w:tcPr>
          <w:p w14:paraId="56878D7F" w14:textId="77777777" w:rsidR="00B36198" w:rsidRPr="00AB5D0A" w:rsidRDefault="00000000">
            <w:pPr>
              <w:rPr>
                <w:sz w:val="32"/>
                <w:szCs w:val="32"/>
              </w:rPr>
            </w:pPr>
            <w:r w:rsidRPr="00AB5D0A">
              <w:rPr>
                <w:b/>
                <w:color w:val="FFFFFF"/>
                <w:sz w:val="32"/>
                <w:szCs w:val="32"/>
              </w:rPr>
              <w:t>Validation Approach</w:t>
            </w:r>
          </w:p>
        </w:tc>
      </w:tr>
      <w:tr w:rsidR="00B36198" w:rsidRPr="00AB5D0A" w14:paraId="0872E1E6" w14:textId="77777777">
        <w:trPr>
          <w:jc w:val="center"/>
        </w:trPr>
        <w:tc>
          <w:tcPr>
            <w:tcW w:w="7369" w:type="dxa"/>
            <w:shd w:val="clear" w:color="auto" w:fill="EEF2FF"/>
          </w:tcPr>
          <w:p w14:paraId="688E30A9" w14:textId="77777777" w:rsidR="00B36198" w:rsidRPr="00AB5D0A" w:rsidRDefault="00000000">
            <w:pPr>
              <w:rPr>
                <w:sz w:val="32"/>
                <w:szCs w:val="32"/>
              </w:rPr>
            </w:pPr>
            <w:r w:rsidRPr="00AB5D0A">
              <w:rPr>
                <w:sz w:val="28"/>
                <w:szCs w:val="32"/>
              </w:rPr>
              <w:t>Frontend</w:t>
            </w:r>
          </w:p>
        </w:tc>
        <w:tc>
          <w:tcPr>
            <w:tcW w:w="7369" w:type="dxa"/>
            <w:shd w:val="clear" w:color="auto" w:fill="EEF2FF"/>
          </w:tcPr>
          <w:p w14:paraId="31EDBCDB" w14:textId="77777777" w:rsidR="00B36198" w:rsidRPr="00AB5D0A" w:rsidRDefault="00000000">
            <w:pPr>
              <w:rPr>
                <w:sz w:val="32"/>
                <w:szCs w:val="32"/>
              </w:rPr>
            </w:pPr>
            <w:r w:rsidRPr="00AB5D0A">
              <w:rPr>
                <w:sz w:val="28"/>
                <w:szCs w:val="32"/>
              </w:rPr>
              <w:t>Real-time input validation, password strength meter, required field checks before form submission.</w:t>
            </w:r>
          </w:p>
        </w:tc>
      </w:tr>
      <w:tr w:rsidR="00B36198" w:rsidRPr="00AB5D0A" w14:paraId="5037D666" w14:textId="77777777">
        <w:trPr>
          <w:jc w:val="center"/>
        </w:trPr>
        <w:tc>
          <w:tcPr>
            <w:tcW w:w="7369" w:type="dxa"/>
            <w:shd w:val="clear" w:color="auto" w:fill="FFFFFF"/>
          </w:tcPr>
          <w:p w14:paraId="3A50DAD8" w14:textId="77777777" w:rsidR="00B36198" w:rsidRPr="00AB5D0A" w:rsidRDefault="00000000">
            <w:pPr>
              <w:rPr>
                <w:sz w:val="32"/>
                <w:szCs w:val="32"/>
              </w:rPr>
            </w:pPr>
            <w:r w:rsidRPr="00AB5D0A">
              <w:rPr>
                <w:sz w:val="28"/>
                <w:szCs w:val="32"/>
              </w:rPr>
              <w:t>Backend</w:t>
            </w:r>
          </w:p>
        </w:tc>
        <w:tc>
          <w:tcPr>
            <w:tcW w:w="7369" w:type="dxa"/>
            <w:shd w:val="clear" w:color="auto" w:fill="FFFFFF"/>
          </w:tcPr>
          <w:p w14:paraId="4AE86357" w14:textId="77777777" w:rsidR="00B36198" w:rsidRPr="00AB5D0A" w:rsidRDefault="00000000">
            <w:pPr>
              <w:rPr>
                <w:sz w:val="32"/>
                <w:szCs w:val="32"/>
              </w:rPr>
            </w:pPr>
            <w:r w:rsidRPr="00AB5D0A">
              <w:rPr>
                <w:sz w:val="28"/>
                <w:szCs w:val="32"/>
              </w:rPr>
              <w:t>Express controller validation: required fields, type checks, ownership verification.</w:t>
            </w:r>
          </w:p>
        </w:tc>
      </w:tr>
      <w:tr w:rsidR="00B36198" w:rsidRPr="00AB5D0A" w14:paraId="3BCAA4E1" w14:textId="77777777">
        <w:trPr>
          <w:jc w:val="center"/>
        </w:trPr>
        <w:tc>
          <w:tcPr>
            <w:tcW w:w="7369" w:type="dxa"/>
            <w:shd w:val="clear" w:color="auto" w:fill="EEF2FF"/>
          </w:tcPr>
          <w:p w14:paraId="0928E013" w14:textId="77777777" w:rsidR="00B36198" w:rsidRPr="00AB5D0A" w:rsidRDefault="00000000">
            <w:pPr>
              <w:rPr>
                <w:sz w:val="32"/>
                <w:szCs w:val="32"/>
              </w:rPr>
            </w:pPr>
            <w:r w:rsidRPr="00AB5D0A">
              <w:rPr>
                <w:sz w:val="28"/>
                <w:szCs w:val="32"/>
              </w:rPr>
              <w:t>Mongoose</w:t>
            </w:r>
          </w:p>
        </w:tc>
        <w:tc>
          <w:tcPr>
            <w:tcW w:w="7369" w:type="dxa"/>
            <w:shd w:val="clear" w:color="auto" w:fill="EEF2FF"/>
          </w:tcPr>
          <w:p w14:paraId="0028E44A" w14:textId="77777777" w:rsidR="00B36198" w:rsidRPr="00AB5D0A" w:rsidRDefault="00000000">
            <w:pPr>
              <w:rPr>
                <w:sz w:val="32"/>
                <w:szCs w:val="32"/>
              </w:rPr>
            </w:pPr>
            <w:r w:rsidRPr="00AB5D0A">
              <w:rPr>
                <w:sz w:val="28"/>
                <w:szCs w:val="32"/>
              </w:rPr>
              <w:t>Schema-level type enforcement, enum validation, min/max constraints, required flags.</w:t>
            </w:r>
          </w:p>
        </w:tc>
      </w:tr>
      <w:tr w:rsidR="00B36198" w:rsidRPr="00AB5D0A" w14:paraId="43C55C35" w14:textId="77777777">
        <w:trPr>
          <w:jc w:val="center"/>
        </w:trPr>
        <w:tc>
          <w:tcPr>
            <w:tcW w:w="7369" w:type="dxa"/>
            <w:shd w:val="clear" w:color="auto" w:fill="FFFFFF"/>
          </w:tcPr>
          <w:p w14:paraId="682415D7" w14:textId="77777777" w:rsidR="00B36198" w:rsidRPr="00AB5D0A" w:rsidRDefault="00000000">
            <w:pPr>
              <w:rPr>
                <w:sz w:val="32"/>
                <w:szCs w:val="32"/>
              </w:rPr>
            </w:pPr>
            <w:r w:rsidRPr="00AB5D0A">
              <w:rPr>
                <w:sz w:val="28"/>
                <w:szCs w:val="32"/>
              </w:rPr>
              <w:t>Password</w:t>
            </w:r>
          </w:p>
        </w:tc>
        <w:tc>
          <w:tcPr>
            <w:tcW w:w="7369" w:type="dxa"/>
            <w:shd w:val="clear" w:color="auto" w:fill="FFFFFF"/>
          </w:tcPr>
          <w:p w14:paraId="4B66D9FB" w14:textId="77777777" w:rsidR="00B36198" w:rsidRPr="00AB5D0A" w:rsidRDefault="00000000">
            <w:pPr>
              <w:rPr>
                <w:sz w:val="32"/>
                <w:szCs w:val="32"/>
              </w:rPr>
            </w:pPr>
            <w:r w:rsidRPr="00AB5D0A">
              <w:rPr>
                <w:sz w:val="28"/>
                <w:szCs w:val="32"/>
              </w:rPr>
              <w:t>Minimum 8 characters, must include uppercase, lowercase, number, and special character.</w:t>
            </w:r>
          </w:p>
        </w:tc>
      </w:tr>
    </w:tbl>
    <w:p w14:paraId="056F37EC" w14:textId="77777777" w:rsidR="00B36198" w:rsidRPr="00AB5D0A" w:rsidRDefault="00B36198">
      <w:pPr>
        <w:rPr>
          <w:sz w:val="32"/>
          <w:szCs w:val="32"/>
        </w:rPr>
      </w:pPr>
    </w:p>
    <w:p w14:paraId="16C103F9" w14:textId="77777777" w:rsidR="00B36198" w:rsidRPr="00AB5D0A" w:rsidRDefault="00000000">
      <w:pPr>
        <w:pStyle w:val="Heading2"/>
        <w:spacing w:after="80"/>
        <w:rPr>
          <w:sz w:val="36"/>
          <w:szCs w:val="36"/>
        </w:rPr>
      </w:pPr>
      <w:r w:rsidRPr="00AB5D0A">
        <w:rPr>
          <w:color w:val="00695C"/>
          <w:sz w:val="36"/>
          <w:szCs w:val="36"/>
        </w:rPr>
        <w:t>12.2 Error Handling</w:t>
      </w:r>
    </w:p>
    <w:p w14:paraId="05C21385" w14:textId="77777777" w:rsidR="00B36198" w:rsidRPr="00AB5D0A" w:rsidRDefault="00000000">
      <w:pPr>
        <w:pStyle w:val="ListBullet"/>
        <w:spacing w:after="40"/>
        <w:rPr>
          <w:sz w:val="32"/>
          <w:szCs w:val="32"/>
        </w:rPr>
      </w:pPr>
      <w:r w:rsidRPr="00AB5D0A">
        <w:rPr>
          <w:sz w:val="32"/>
          <w:szCs w:val="32"/>
        </w:rPr>
        <w:t>All async controller functions wrapped in try-catch blocks.</w:t>
      </w:r>
    </w:p>
    <w:p w14:paraId="0173814E" w14:textId="77777777" w:rsidR="00B36198" w:rsidRPr="00AB5D0A" w:rsidRDefault="00000000">
      <w:pPr>
        <w:pStyle w:val="ListBullet"/>
        <w:spacing w:after="40"/>
        <w:rPr>
          <w:sz w:val="32"/>
          <w:szCs w:val="32"/>
        </w:rPr>
      </w:pPr>
      <w:r w:rsidRPr="00AB5D0A">
        <w:rPr>
          <w:sz w:val="32"/>
          <w:szCs w:val="32"/>
        </w:rPr>
        <w:t>Centralized errorMiddleware.js formats all errors as consistent JSON responses.</w:t>
      </w:r>
    </w:p>
    <w:p w14:paraId="4734325A" w14:textId="77777777" w:rsidR="00B36198" w:rsidRPr="00AB5D0A" w:rsidRDefault="00000000">
      <w:pPr>
        <w:pStyle w:val="ListBullet"/>
        <w:spacing w:after="40"/>
        <w:rPr>
          <w:sz w:val="32"/>
          <w:szCs w:val="32"/>
        </w:rPr>
      </w:pPr>
      <w:r w:rsidRPr="00AB5D0A">
        <w:rPr>
          <w:sz w:val="32"/>
          <w:szCs w:val="32"/>
        </w:rPr>
        <w:t>Mongoose validation errors are caught and returned with meaningful messages.</w:t>
      </w:r>
    </w:p>
    <w:p w14:paraId="387C7632" w14:textId="77777777" w:rsidR="00B36198" w:rsidRPr="00AB5D0A" w:rsidRDefault="00000000">
      <w:pPr>
        <w:pStyle w:val="ListBullet"/>
        <w:spacing w:after="40"/>
        <w:rPr>
          <w:sz w:val="32"/>
          <w:szCs w:val="32"/>
        </w:rPr>
      </w:pPr>
      <w:r w:rsidRPr="00AB5D0A">
        <w:rPr>
          <w:sz w:val="32"/>
          <w:szCs w:val="32"/>
        </w:rPr>
        <w:t>HTTP 401 responses from the API trigger automatic redirect to login on the frontend.</w:t>
      </w:r>
    </w:p>
    <w:p w14:paraId="19CF36C1" w14:textId="77777777" w:rsidR="00B36198" w:rsidRPr="00AB5D0A" w:rsidRDefault="00000000">
      <w:pPr>
        <w:pStyle w:val="Heading2"/>
        <w:spacing w:after="80"/>
        <w:rPr>
          <w:sz w:val="36"/>
          <w:szCs w:val="36"/>
        </w:rPr>
      </w:pPr>
      <w:r w:rsidRPr="00AB5D0A">
        <w:rPr>
          <w:color w:val="00695C"/>
          <w:sz w:val="36"/>
          <w:szCs w:val="36"/>
        </w:rPr>
        <w:t>12.3 Performance Optimization</w:t>
      </w:r>
    </w:p>
    <w:p w14:paraId="3D7454BE" w14:textId="77777777" w:rsidR="00B36198" w:rsidRPr="00AB5D0A" w:rsidRDefault="00000000">
      <w:pPr>
        <w:pStyle w:val="ListBullet"/>
        <w:spacing w:after="40"/>
        <w:rPr>
          <w:sz w:val="32"/>
          <w:szCs w:val="32"/>
        </w:rPr>
      </w:pPr>
      <w:r w:rsidRPr="00AB5D0A">
        <w:rPr>
          <w:sz w:val="32"/>
          <w:szCs w:val="32"/>
        </w:rPr>
        <w:t>Database indexes on email, user reference, and expiryDate fields for fast queries.</w:t>
      </w:r>
    </w:p>
    <w:p w14:paraId="32E3D391" w14:textId="77777777" w:rsidR="00B36198" w:rsidRPr="00AB5D0A" w:rsidRDefault="00000000">
      <w:pPr>
        <w:pStyle w:val="ListBullet"/>
        <w:spacing w:after="40"/>
        <w:rPr>
          <w:sz w:val="32"/>
          <w:szCs w:val="32"/>
        </w:rPr>
      </w:pPr>
      <w:r w:rsidRPr="00AB5D0A">
        <w:rPr>
          <w:sz w:val="32"/>
          <w:szCs w:val="32"/>
        </w:rPr>
        <w:t>Pagination limits result set to 10 records per request.</w:t>
      </w:r>
    </w:p>
    <w:p w14:paraId="693833A5" w14:textId="77777777" w:rsidR="00B36198" w:rsidRPr="00AB5D0A" w:rsidRDefault="00000000">
      <w:pPr>
        <w:pStyle w:val="ListBullet"/>
        <w:spacing w:after="40"/>
        <w:rPr>
          <w:sz w:val="32"/>
          <w:szCs w:val="32"/>
        </w:rPr>
      </w:pPr>
      <w:r w:rsidRPr="00AB5D0A">
        <w:rPr>
          <w:sz w:val="32"/>
          <w:szCs w:val="32"/>
        </w:rPr>
        <w:t>React lazy loading for route-level code splitting.</w:t>
      </w:r>
    </w:p>
    <w:p w14:paraId="37864CFF" w14:textId="0D6407DA" w:rsidR="00B36198" w:rsidRDefault="00000000" w:rsidP="00AB5D0A">
      <w:pPr>
        <w:pStyle w:val="ListBullet"/>
        <w:spacing w:after="40"/>
        <w:rPr>
          <w:sz w:val="32"/>
          <w:szCs w:val="32"/>
        </w:rPr>
      </w:pPr>
      <w:r w:rsidRPr="00AB5D0A">
        <w:rPr>
          <w:sz w:val="32"/>
          <w:szCs w:val="32"/>
        </w:rPr>
        <w:t>Browser caching for static assets served via Vite build.</w:t>
      </w:r>
    </w:p>
    <w:p w14:paraId="4E77E411" w14:textId="77777777" w:rsidR="00AB5D0A" w:rsidRPr="00AB5D0A" w:rsidRDefault="00AB5D0A" w:rsidP="00AB5D0A">
      <w:pPr>
        <w:pStyle w:val="ListBullet"/>
        <w:numPr>
          <w:ilvl w:val="0"/>
          <w:numId w:val="0"/>
        </w:numPr>
        <w:spacing w:after="40"/>
        <w:ind w:left="360"/>
        <w:rPr>
          <w:sz w:val="32"/>
          <w:szCs w:val="32"/>
        </w:rPr>
      </w:pPr>
    </w:p>
    <w:p w14:paraId="36449FE4" w14:textId="77777777" w:rsidR="00B36198" w:rsidRPr="00AB5D0A" w:rsidRDefault="00000000">
      <w:pPr>
        <w:pStyle w:val="Heading1"/>
        <w:spacing w:before="240" w:after="120"/>
        <w:rPr>
          <w:sz w:val="40"/>
          <w:szCs w:val="40"/>
        </w:rPr>
      </w:pPr>
      <w:r w:rsidRPr="00AB5D0A">
        <w:rPr>
          <w:color w:val="1A237E"/>
          <w:sz w:val="40"/>
          <w:szCs w:val="40"/>
        </w:rPr>
        <w:t>13. Deployment Considerations</w:t>
      </w:r>
    </w:p>
    <w:p w14:paraId="01B6ABB9" w14:textId="77777777" w:rsidR="00B36198" w:rsidRPr="00AB5D0A" w:rsidRDefault="00B36198">
      <w:pPr>
        <w:pBdr>
          <w:bottom w:val="single" w:sz="6" w:space="1" w:color="1A237E"/>
        </w:pBdr>
        <w:spacing w:after="160"/>
        <w:rPr>
          <w:sz w:val="32"/>
          <w:szCs w:val="32"/>
        </w:rPr>
      </w:pPr>
    </w:p>
    <w:p w14:paraId="57E68D08" w14:textId="77777777" w:rsidR="00B36198" w:rsidRPr="00AB5D0A" w:rsidRDefault="00000000">
      <w:pPr>
        <w:pStyle w:val="Heading2"/>
        <w:spacing w:after="80"/>
        <w:rPr>
          <w:sz w:val="36"/>
          <w:szCs w:val="36"/>
        </w:rPr>
      </w:pPr>
      <w:r w:rsidRPr="00AB5D0A">
        <w:rPr>
          <w:color w:val="00695C"/>
          <w:sz w:val="36"/>
          <w:szCs w:val="36"/>
        </w:rPr>
        <w:t>13.1 Frontend Deployment</w:t>
      </w:r>
    </w:p>
    <w:p w14:paraId="42BD47EC" w14:textId="77777777" w:rsidR="00B36198" w:rsidRPr="00AB5D0A" w:rsidRDefault="00000000">
      <w:pPr>
        <w:pStyle w:val="ListBullet"/>
        <w:spacing w:after="40"/>
        <w:rPr>
          <w:sz w:val="32"/>
          <w:szCs w:val="32"/>
        </w:rPr>
      </w:pPr>
      <w:r w:rsidRPr="00AB5D0A">
        <w:rPr>
          <w:b/>
          <w:sz w:val="32"/>
          <w:szCs w:val="32"/>
        </w:rPr>
        <w:t xml:space="preserve">Build: </w:t>
      </w:r>
      <w:r w:rsidRPr="00AB5D0A">
        <w:rPr>
          <w:sz w:val="32"/>
          <w:szCs w:val="32"/>
        </w:rPr>
        <w:t>npm run build creates optimized production bundle in /dist.</w:t>
      </w:r>
    </w:p>
    <w:p w14:paraId="727CF54F" w14:textId="77777777" w:rsidR="00B36198" w:rsidRPr="00AB5D0A" w:rsidRDefault="00000000">
      <w:pPr>
        <w:pStyle w:val="ListBullet"/>
        <w:spacing w:after="40"/>
        <w:rPr>
          <w:sz w:val="32"/>
          <w:szCs w:val="32"/>
        </w:rPr>
      </w:pPr>
      <w:r w:rsidRPr="00AB5D0A">
        <w:rPr>
          <w:b/>
          <w:sz w:val="32"/>
          <w:szCs w:val="32"/>
        </w:rPr>
        <w:t xml:space="preserve">Platforms: </w:t>
      </w:r>
      <w:r w:rsidRPr="00AB5D0A">
        <w:rPr>
          <w:sz w:val="32"/>
          <w:szCs w:val="32"/>
        </w:rPr>
        <w:t>Vercel, Netlify, GitHub Pages, or AWS S3 + CloudFront.</w:t>
      </w:r>
    </w:p>
    <w:p w14:paraId="3EDBC9F7" w14:textId="77777777" w:rsidR="00B36198" w:rsidRPr="00AB5D0A" w:rsidRDefault="00000000">
      <w:pPr>
        <w:pStyle w:val="ListBullet"/>
        <w:spacing w:after="40"/>
        <w:rPr>
          <w:sz w:val="32"/>
          <w:szCs w:val="32"/>
        </w:rPr>
      </w:pPr>
      <w:r w:rsidRPr="00AB5D0A">
        <w:rPr>
          <w:b/>
          <w:sz w:val="32"/>
          <w:szCs w:val="32"/>
        </w:rPr>
        <w:t xml:space="preserve">Environment: </w:t>
      </w:r>
      <w:r w:rsidRPr="00AB5D0A">
        <w:rPr>
          <w:sz w:val="32"/>
          <w:szCs w:val="32"/>
        </w:rPr>
        <w:t>Update VITE_API_URL to the production backend URL.</w:t>
      </w:r>
    </w:p>
    <w:p w14:paraId="10DFE2B9" w14:textId="77777777" w:rsidR="00B36198" w:rsidRPr="00AB5D0A" w:rsidRDefault="00000000">
      <w:pPr>
        <w:pStyle w:val="Heading2"/>
        <w:spacing w:after="80"/>
        <w:rPr>
          <w:sz w:val="36"/>
          <w:szCs w:val="36"/>
        </w:rPr>
      </w:pPr>
      <w:r w:rsidRPr="00AB5D0A">
        <w:rPr>
          <w:color w:val="00695C"/>
          <w:sz w:val="36"/>
          <w:szCs w:val="36"/>
        </w:rPr>
        <w:t>13.2 Backend Deployment</w:t>
      </w:r>
    </w:p>
    <w:p w14:paraId="78098C73" w14:textId="77777777" w:rsidR="00B36198" w:rsidRPr="00AB5D0A" w:rsidRDefault="00000000">
      <w:pPr>
        <w:pStyle w:val="ListBullet"/>
        <w:spacing w:after="40"/>
        <w:rPr>
          <w:sz w:val="32"/>
          <w:szCs w:val="32"/>
        </w:rPr>
      </w:pPr>
      <w:r w:rsidRPr="00AB5D0A">
        <w:rPr>
          <w:b/>
          <w:sz w:val="32"/>
          <w:szCs w:val="32"/>
        </w:rPr>
        <w:t xml:space="preserve">Platforms: </w:t>
      </w:r>
      <w:r w:rsidRPr="00AB5D0A">
        <w:rPr>
          <w:sz w:val="32"/>
          <w:szCs w:val="32"/>
        </w:rPr>
        <w:t>Heroku, AWS EC2, DigitalOcean Droplet, or Railway.</w:t>
      </w:r>
    </w:p>
    <w:p w14:paraId="215E0F4A" w14:textId="77777777" w:rsidR="00B36198" w:rsidRPr="00AB5D0A" w:rsidRDefault="00000000">
      <w:pPr>
        <w:pStyle w:val="ListBullet"/>
        <w:spacing w:after="40"/>
        <w:rPr>
          <w:sz w:val="32"/>
          <w:szCs w:val="32"/>
        </w:rPr>
      </w:pPr>
      <w:r w:rsidRPr="00AB5D0A">
        <w:rPr>
          <w:b/>
          <w:sz w:val="32"/>
          <w:szCs w:val="32"/>
        </w:rPr>
        <w:lastRenderedPageBreak/>
        <w:t xml:space="preserve">Database: </w:t>
      </w:r>
      <w:r w:rsidRPr="00AB5D0A">
        <w:rPr>
          <w:sz w:val="32"/>
          <w:szCs w:val="32"/>
        </w:rPr>
        <w:t>Use MongoDB Atlas for a managed, scalable cloud database.</w:t>
      </w:r>
    </w:p>
    <w:p w14:paraId="307D58EF" w14:textId="77777777" w:rsidR="00B36198" w:rsidRPr="00AB5D0A" w:rsidRDefault="00000000">
      <w:pPr>
        <w:pStyle w:val="ListBullet"/>
        <w:spacing w:after="40"/>
        <w:rPr>
          <w:sz w:val="32"/>
          <w:szCs w:val="32"/>
        </w:rPr>
      </w:pPr>
      <w:r w:rsidRPr="00AB5D0A">
        <w:rPr>
          <w:b/>
          <w:sz w:val="32"/>
          <w:szCs w:val="32"/>
        </w:rPr>
        <w:t xml:space="preserve">Environment Variables: </w:t>
      </w:r>
      <w:r w:rsidRPr="00AB5D0A">
        <w:rPr>
          <w:sz w:val="32"/>
          <w:szCs w:val="32"/>
        </w:rPr>
        <w:t xml:space="preserve">Set securely in the hosting platform — never </w:t>
      </w:r>
      <w:proofErr w:type="gramStart"/>
      <w:r w:rsidRPr="00AB5D0A">
        <w:rPr>
          <w:sz w:val="32"/>
          <w:szCs w:val="32"/>
        </w:rPr>
        <w:t>commit .env</w:t>
      </w:r>
      <w:proofErr w:type="gramEnd"/>
      <w:r w:rsidRPr="00AB5D0A">
        <w:rPr>
          <w:sz w:val="32"/>
          <w:szCs w:val="32"/>
        </w:rPr>
        <w:t xml:space="preserve"> to version control.</w:t>
      </w:r>
    </w:p>
    <w:p w14:paraId="53C99480" w14:textId="77777777" w:rsidR="00B36198" w:rsidRPr="00AB5D0A" w:rsidRDefault="00000000">
      <w:pPr>
        <w:pStyle w:val="ListBullet"/>
        <w:spacing w:after="40"/>
        <w:rPr>
          <w:sz w:val="32"/>
          <w:szCs w:val="32"/>
        </w:rPr>
      </w:pPr>
      <w:r w:rsidRPr="00AB5D0A">
        <w:rPr>
          <w:b/>
          <w:sz w:val="32"/>
          <w:szCs w:val="32"/>
        </w:rPr>
        <w:t xml:space="preserve">SSL/TLS: </w:t>
      </w:r>
      <w:r w:rsidRPr="00AB5D0A">
        <w:rPr>
          <w:sz w:val="32"/>
          <w:szCs w:val="32"/>
        </w:rPr>
        <w:t>Enforce HTTPS in production; configure SSL certificate on the server.</w:t>
      </w:r>
    </w:p>
    <w:p w14:paraId="7752DDDF" w14:textId="77777777" w:rsidR="00B36198" w:rsidRPr="00AB5D0A" w:rsidRDefault="00000000">
      <w:pPr>
        <w:pStyle w:val="Heading2"/>
        <w:spacing w:after="80"/>
        <w:rPr>
          <w:sz w:val="36"/>
          <w:szCs w:val="36"/>
        </w:rPr>
      </w:pPr>
      <w:r w:rsidRPr="00AB5D0A">
        <w:rPr>
          <w:color w:val="00695C"/>
          <w:sz w:val="36"/>
          <w:szCs w:val="36"/>
        </w:rPr>
        <w:t>13.3 Security Best Practices</w:t>
      </w:r>
    </w:p>
    <w:p w14:paraId="41169904" w14:textId="77777777" w:rsidR="00B36198" w:rsidRPr="00AB5D0A" w:rsidRDefault="00000000">
      <w:pPr>
        <w:pStyle w:val="ListBullet"/>
        <w:spacing w:after="40"/>
        <w:rPr>
          <w:sz w:val="32"/>
          <w:szCs w:val="32"/>
        </w:rPr>
      </w:pPr>
      <w:r w:rsidRPr="00AB5D0A">
        <w:rPr>
          <w:sz w:val="32"/>
          <w:szCs w:val="32"/>
        </w:rPr>
        <w:t>Store all secrets (JWT_SECRET, email credentials, DB URI) in environment variables.</w:t>
      </w:r>
    </w:p>
    <w:p w14:paraId="1AF9029A" w14:textId="77777777" w:rsidR="00B36198" w:rsidRPr="00AB5D0A" w:rsidRDefault="00000000">
      <w:pPr>
        <w:pStyle w:val="ListBullet"/>
        <w:spacing w:after="40"/>
        <w:rPr>
          <w:sz w:val="32"/>
          <w:szCs w:val="32"/>
        </w:rPr>
      </w:pPr>
      <w:r w:rsidRPr="00AB5D0A">
        <w:rPr>
          <w:sz w:val="32"/>
          <w:szCs w:val="32"/>
        </w:rPr>
        <w:t>Implement rate limiting on auth endpoints to prevent brute-force attacks.</w:t>
      </w:r>
    </w:p>
    <w:p w14:paraId="5DE580BF" w14:textId="77777777" w:rsidR="00B36198" w:rsidRPr="00AB5D0A" w:rsidRDefault="00000000">
      <w:pPr>
        <w:pStyle w:val="ListBullet"/>
        <w:spacing w:after="40"/>
        <w:rPr>
          <w:sz w:val="32"/>
          <w:szCs w:val="32"/>
        </w:rPr>
      </w:pPr>
      <w:r w:rsidRPr="00AB5D0A">
        <w:rPr>
          <w:sz w:val="32"/>
          <w:szCs w:val="32"/>
        </w:rPr>
        <w:t>Use HTTPS-only in production with secure, HttpOnly cookies if applicable.</w:t>
      </w:r>
    </w:p>
    <w:p w14:paraId="4888FF12" w14:textId="77777777" w:rsidR="00B36198" w:rsidRPr="00AB5D0A" w:rsidRDefault="00000000">
      <w:pPr>
        <w:pStyle w:val="ListBullet"/>
        <w:spacing w:after="40"/>
        <w:rPr>
          <w:sz w:val="32"/>
          <w:szCs w:val="32"/>
        </w:rPr>
      </w:pPr>
      <w:r w:rsidRPr="00AB5D0A">
        <w:rPr>
          <w:sz w:val="32"/>
          <w:szCs w:val="32"/>
        </w:rPr>
        <w:t>Keep all npm dependencies updated; run npm audit regularly.</w:t>
      </w:r>
    </w:p>
    <w:p w14:paraId="4AAE2DA8" w14:textId="77777777" w:rsidR="00B36198" w:rsidRPr="00AB5D0A" w:rsidRDefault="00000000">
      <w:pPr>
        <w:pStyle w:val="ListBullet"/>
        <w:spacing w:after="40"/>
        <w:rPr>
          <w:sz w:val="32"/>
          <w:szCs w:val="32"/>
        </w:rPr>
      </w:pPr>
      <w:r w:rsidRPr="00AB5D0A">
        <w:rPr>
          <w:sz w:val="32"/>
          <w:szCs w:val="32"/>
        </w:rPr>
        <w:t>Validate and sanitize all user input on the backend regardless of frontend checks.</w:t>
      </w:r>
    </w:p>
    <w:p w14:paraId="171A50E3" w14:textId="68753FB5" w:rsidR="00B36198" w:rsidRPr="00AB5D0A" w:rsidRDefault="00B36198">
      <w:pPr>
        <w:rPr>
          <w:sz w:val="32"/>
          <w:szCs w:val="32"/>
        </w:rPr>
      </w:pPr>
    </w:p>
    <w:p w14:paraId="679DD98C" w14:textId="77777777" w:rsidR="00B36198" w:rsidRPr="00AB5D0A" w:rsidRDefault="00000000">
      <w:pPr>
        <w:pStyle w:val="Heading1"/>
        <w:spacing w:before="240" w:after="120"/>
        <w:rPr>
          <w:sz w:val="40"/>
          <w:szCs w:val="40"/>
        </w:rPr>
      </w:pPr>
      <w:r w:rsidRPr="00AB5D0A">
        <w:rPr>
          <w:color w:val="1A237E"/>
          <w:sz w:val="40"/>
          <w:szCs w:val="40"/>
        </w:rPr>
        <w:t>14. Future Enhancements</w:t>
      </w:r>
    </w:p>
    <w:p w14:paraId="2DAFBBD5" w14:textId="77777777" w:rsidR="00B36198" w:rsidRPr="00AB5D0A" w:rsidRDefault="00B36198">
      <w:pPr>
        <w:pBdr>
          <w:bottom w:val="single" w:sz="6" w:space="1" w:color="1A237E"/>
        </w:pBdr>
        <w:spacing w:after="160"/>
        <w:rPr>
          <w:sz w:val="32"/>
          <w:szCs w:val="32"/>
        </w:rPr>
      </w:pPr>
    </w:p>
    <w:p w14:paraId="49C5AA67"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Mobile App: </w:t>
      </w:r>
      <w:r w:rsidRPr="00AB5D0A">
        <w:rPr>
          <w:sz w:val="32"/>
          <w:szCs w:val="32"/>
        </w:rPr>
        <w:t>React Native version for iOS and Android.</w:t>
      </w:r>
    </w:p>
    <w:p w14:paraId="3F270AF5"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Two-Factor Authentication: </w:t>
      </w:r>
      <w:r w:rsidRPr="00AB5D0A">
        <w:rPr>
          <w:sz w:val="32"/>
          <w:szCs w:val="32"/>
        </w:rPr>
        <w:t>TOTP-based 2FA for enhanced account security.</w:t>
      </w:r>
    </w:p>
    <w:p w14:paraId="57DC352A"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Warranty Claims Integration: </w:t>
      </w:r>
      <w:r w:rsidRPr="00AB5D0A">
        <w:rPr>
          <w:sz w:val="32"/>
          <w:szCs w:val="32"/>
        </w:rPr>
        <w:t>Direct claim submission portal linked to manufacturer APIs.</w:t>
      </w:r>
    </w:p>
    <w:p w14:paraId="35F07622"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PDF Report Generation: </w:t>
      </w:r>
      <w:r w:rsidRPr="00AB5D0A">
        <w:rPr>
          <w:sz w:val="32"/>
          <w:szCs w:val="32"/>
        </w:rPr>
        <w:t>Download warranty summary reports via jsPDF or Puppeteer.</w:t>
      </w:r>
    </w:p>
    <w:p w14:paraId="64F0C314"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Calendar View: </w:t>
      </w:r>
      <w:r w:rsidRPr="00AB5D0A">
        <w:rPr>
          <w:sz w:val="32"/>
          <w:szCs w:val="32"/>
        </w:rPr>
        <w:t>Visual warranty timeline showing expiry dates on a monthly calendar.</w:t>
      </w:r>
    </w:p>
    <w:p w14:paraId="0378B01C"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Bulk Import: </w:t>
      </w:r>
      <w:r w:rsidRPr="00AB5D0A">
        <w:rPr>
          <w:sz w:val="32"/>
          <w:szCs w:val="32"/>
        </w:rPr>
        <w:t>CSV/Excel import to add multiple warranties at once.</w:t>
      </w:r>
    </w:p>
    <w:p w14:paraId="4808CD7B"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API Documentation: </w:t>
      </w:r>
      <w:r w:rsidRPr="00AB5D0A">
        <w:rPr>
          <w:sz w:val="32"/>
          <w:szCs w:val="32"/>
        </w:rPr>
        <w:t>Swagger/OpenAPI interactive documentation for the REST API.</w:t>
      </w:r>
    </w:p>
    <w:p w14:paraId="14BFC113" w14:textId="77777777" w:rsidR="00B36198" w:rsidRPr="00AB5D0A" w:rsidRDefault="00000000" w:rsidP="00AB5D0A">
      <w:pPr>
        <w:pStyle w:val="ListNumber"/>
        <w:numPr>
          <w:ilvl w:val="0"/>
          <w:numId w:val="10"/>
        </w:numPr>
        <w:spacing w:after="40"/>
        <w:rPr>
          <w:sz w:val="32"/>
          <w:szCs w:val="32"/>
        </w:rPr>
      </w:pPr>
      <w:r w:rsidRPr="00AB5D0A">
        <w:rPr>
          <w:b/>
          <w:sz w:val="32"/>
          <w:szCs w:val="32"/>
        </w:rPr>
        <w:t xml:space="preserve">Advanced Analytics: </w:t>
      </w:r>
      <w:r w:rsidRPr="00AB5D0A">
        <w:rPr>
          <w:sz w:val="32"/>
          <w:szCs w:val="32"/>
        </w:rPr>
        <w:t>Charts for warranty value tracking and savings from claims.</w:t>
      </w:r>
    </w:p>
    <w:p w14:paraId="0ECEC536" w14:textId="77777777" w:rsidR="00AB5D0A" w:rsidRDefault="00000000" w:rsidP="00AB5D0A">
      <w:pPr>
        <w:pStyle w:val="ListNumber"/>
        <w:numPr>
          <w:ilvl w:val="0"/>
          <w:numId w:val="10"/>
        </w:numPr>
        <w:spacing w:after="40"/>
        <w:rPr>
          <w:sz w:val="32"/>
          <w:szCs w:val="32"/>
        </w:rPr>
      </w:pPr>
      <w:r w:rsidRPr="00AB5D0A">
        <w:rPr>
          <w:b/>
          <w:sz w:val="32"/>
          <w:szCs w:val="32"/>
        </w:rPr>
        <w:t xml:space="preserve">Backup Service: </w:t>
      </w:r>
      <w:r w:rsidRPr="00AB5D0A">
        <w:rPr>
          <w:sz w:val="32"/>
          <w:szCs w:val="32"/>
        </w:rPr>
        <w:t>Automated cloud backup of warranty data and uploaded documents.</w:t>
      </w:r>
    </w:p>
    <w:p w14:paraId="42C4D200" w14:textId="267C81D3" w:rsidR="00B36198" w:rsidRDefault="00000000" w:rsidP="00AB5D0A">
      <w:pPr>
        <w:pStyle w:val="ListNumber"/>
        <w:numPr>
          <w:ilvl w:val="0"/>
          <w:numId w:val="10"/>
        </w:numPr>
        <w:spacing w:after="40"/>
        <w:rPr>
          <w:sz w:val="32"/>
          <w:szCs w:val="32"/>
        </w:rPr>
      </w:pPr>
      <w:r w:rsidRPr="00AB5D0A">
        <w:rPr>
          <w:b/>
          <w:sz w:val="32"/>
          <w:szCs w:val="32"/>
        </w:rPr>
        <w:t xml:space="preserve">Multi-language Support: </w:t>
      </w:r>
      <w:r w:rsidRPr="00AB5D0A">
        <w:rPr>
          <w:sz w:val="32"/>
          <w:szCs w:val="32"/>
        </w:rPr>
        <w:t>i18n implementation for regional language support.</w:t>
      </w:r>
    </w:p>
    <w:p w14:paraId="71B486E1" w14:textId="35A76172" w:rsidR="00AB5D0A" w:rsidRDefault="00AB5D0A">
      <w:pPr>
        <w:rPr>
          <w:b/>
          <w:sz w:val="32"/>
          <w:szCs w:val="32"/>
        </w:rPr>
      </w:pPr>
      <w:r>
        <w:rPr>
          <w:b/>
          <w:sz w:val="32"/>
          <w:szCs w:val="32"/>
        </w:rPr>
        <w:br w:type="page"/>
      </w:r>
    </w:p>
    <w:p w14:paraId="7152280E" w14:textId="77777777" w:rsidR="00AB5D0A" w:rsidRPr="00AB5D0A" w:rsidRDefault="00AB5D0A" w:rsidP="00AB5D0A">
      <w:pPr>
        <w:pStyle w:val="ListNumber"/>
        <w:numPr>
          <w:ilvl w:val="0"/>
          <w:numId w:val="0"/>
        </w:numPr>
        <w:spacing w:after="40"/>
        <w:rPr>
          <w:sz w:val="32"/>
          <w:szCs w:val="32"/>
        </w:rPr>
      </w:pPr>
    </w:p>
    <w:p w14:paraId="13B92AE3" w14:textId="77777777" w:rsidR="00B36198" w:rsidRPr="00AB5D0A" w:rsidRDefault="00000000">
      <w:pPr>
        <w:pStyle w:val="Heading1"/>
        <w:spacing w:before="240" w:after="120"/>
        <w:rPr>
          <w:sz w:val="40"/>
          <w:szCs w:val="40"/>
        </w:rPr>
      </w:pPr>
      <w:r w:rsidRPr="00AB5D0A">
        <w:rPr>
          <w:color w:val="1A237E"/>
          <w:sz w:val="40"/>
          <w:szCs w:val="40"/>
        </w:rPr>
        <w:t>15. Conclusion</w:t>
      </w:r>
    </w:p>
    <w:p w14:paraId="41AEF49F" w14:textId="77777777" w:rsidR="00B36198" w:rsidRPr="00AB5D0A" w:rsidRDefault="00B36198">
      <w:pPr>
        <w:pBdr>
          <w:bottom w:val="single" w:sz="6" w:space="1" w:color="1A237E"/>
        </w:pBdr>
        <w:spacing w:after="160"/>
        <w:rPr>
          <w:sz w:val="32"/>
          <w:szCs w:val="32"/>
        </w:rPr>
      </w:pPr>
    </w:p>
    <w:p w14:paraId="6FEB4D67" w14:textId="77777777" w:rsidR="00B36198" w:rsidRPr="00AB5D0A" w:rsidRDefault="00000000">
      <w:pPr>
        <w:spacing w:after="80"/>
        <w:rPr>
          <w:sz w:val="32"/>
          <w:szCs w:val="32"/>
        </w:rPr>
      </w:pPr>
      <w:r w:rsidRPr="00AB5D0A">
        <w:rPr>
          <w:sz w:val="32"/>
          <w:szCs w:val="32"/>
        </w:rPr>
        <w:t>Warranty Vault is a production-ready, full-stack web application that successfully addresses the real-world problem of warranty tracking and management. Built on the MERN stack with a strict MVC architecture, the system provides a secure, scalable, and user-friendly platform that delivers measurable value to its users.</w:t>
      </w:r>
    </w:p>
    <w:p w14:paraId="310559DC" w14:textId="77777777" w:rsidR="00B36198" w:rsidRPr="00AB5D0A" w:rsidRDefault="00000000">
      <w:pPr>
        <w:spacing w:after="80"/>
        <w:rPr>
          <w:sz w:val="32"/>
          <w:szCs w:val="32"/>
        </w:rPr>
      </w:pPr>
      <w:r w:rsidRPr="00AB5D0A">
        <w:rPr>
          <w:sz w:val="32"/>
          <w:szCs w:val="32"/>
        </w:rPr>
        <w:t>The application demonstrates best practices across the entire software development lifecycle:</w:t>
      </w:r>
    </w:p>
    <w:p w14:paraId="35552710" w14:textId="77777777" w:rsidR="00B36198" w:rsidRPr="00AB5D0A" w:rsidRDefault="00000000">
      <w:pPr>
        <w:pStyle w:val="ListBullet"/>
        <w:spacing w:after="40"/>
        <w:rPr>
          <w:sz w:val="32"/>
          <w:szCs w:val="32"/>
        </w:rPr>
      </w:pPr>
      <w:r w:rsidRPr="00AB5D0A">
        <w:rPr>
          <w:b/>
          <w:sz w:val="32"/>
          <w:szCs w:val="32"/>
        </w:rPr>
        <w:t xml:space="preserve">Database Design: </w:t>
      </w:r>
      <w:r w:rsidRPr="00AB5D0A">
        <w:rPr>
          <w:sz w:val="32"/>
          <w:szCs w:val="32"/>
        </w:rPr>
        <w:t>Normalized MongoDB schemas with proper indexing and Mongoose validation.</w:t>
      </w:r>
    </w:p>
    <w:p w14:paraId="1EC857FF" w14:textId="77777777" w:rsidR="00B36198" w:rsidRPr="00AB5D0A" w:rsidRDefault="00000000">
      <w:pPr>
        <w:pStyle w:val="ListBullet"/>
        <w:spacing w:after="40"/>
        <w:rPr>
          <w:sz w:val="32"/>
          <w:szCs w:val="32"/>
        </w:rPr>
      </w:pPr>
      <w:r w:rsidRPr="00AB5D0A">
        <w:rPr>
          <w:b/>
          <w:sz w:val="32"/>
          <w:szCs w:val="32"/>
        </w:rPr>
        <w:t xml:space="preserve">Authentication: </w:t>
      </w:r>
      <w:r w:rsidRPr="00AB5D0A">
        <w:rPr>
          <w:sz w:val="32"/>
          <w:szCs w:val="32"/>
        </w:rPr>
        <w:t>JWT-based stateless authentication with bcryptjs password security.</w:t>
      </w:r>
    </w:p>
    <w:p w14:paraId="06E49A8C" w14:textId="77777777" w:rsidR="00B36198" w:rsidRPr="00AB5D0A" w:rsidRDefault="00000000">
      <w:pPr>
        <w:pStyle w:val="ListBullet"/>
        <w:spacing w:after="40"/>
        <w:rPr>
          <w:sz w:val="32"/>
          <w:szCs w:val="32"/>
        </w:rPr>
      </w:pPr>
      <w:r w:rsidRPr="00AB5D0A">
        <w:rPr>
          <w:b/>
          <w:sz w:val="32"/>
          <w:szCs w:val="32"/>
        </w:rPr>
        <w:t xml:space="preserve">Automation: </w:t>
      </w:r>
      <w:r w:rsidRPr="00AB5D0A">
        <w:rPr>
          <w:sz w:val="32"/>
          <w:szCs w:val="32"/>
        </w:rPr>
        <w:t>Cron-based expiry notifications eliminating manual monitoring.</w:t>
      </w:r>
    </w:p>
    <w:p w14:paraId="0B099639" w14:textId="77777777" w:rsidR="00B36198" w:rsidRPr="00AB5D0A" w:rsidRDefault="00000000">
      <w:pPr>
        <w:pStyle w:val="ListBullet"/>
        <w:spacing w:after="40"/>
        <w:rPr>
          <w:sz w:val="32"/>
          <w:szCs w:val="32"/>
        </w:rPr>
      </w:pPr>
      <w:r w:rsidRPr="00AB5D0A">
        <w:rPr>
          <w:b/>
          <w:sz w:val="32"/>
          <w:szCs w:val="32"/>
        </w:rPr>
        <w:t xml:space="preserve">Architecture: </w:t>
      </w:r>
      <w:r w:rsidRPr="00AB5D0A">
        <w:rPr>
          <w:sz w:val="32"/>
          <w:szCs w:val="32"/>
        </w:rPr>
        <w:t>MVC separation of concerns enabling independent development, testing, and scaling.</w:t>
      </w:r>
    </w:p>
    <w:p w14:paraId="09D4C660" w14:textId="77777777" w:rsidR="00B36198" w:rsidRPr="00AB5D0A" w:rsidRDefault="00000000">
      <w:pPr>
        <w:pStyle w:val="ListBullet"/>
        <w:spacing w:after="40"/>
        <w:rPr>
          <w:sz w:val="32"/>
          <w:szCs w:val="32"/>
        </w:rPr>
      </w:pPr>
      <w:r w:rsidRPr="00AB5D0A">
        <w:rPr>
          <w:b/>
          <w:sz w:val="32"/>
          <w:szCs w:val="32"/>
        </w:rPr>
        <w:t xml:space="preserve">User Experience: </w:t>
      </w:r>
      <w:r w:rsidRPr="00AB5D0A">
        <w:rPr>
          <w:sz w:val="32"/>
          <w:szCs w:val="32"/>
        </w:rPr>
        <w:t>Responsive, animated UI with real-time status indicators and role-based access.</w:t>
      </w:r>
    </w:p>
    <w:p w14:paraId="42CB1728" w14:textId="77777777" w:rsidR="00B36198" w:rsidRPr="00AB5D0A" w:rsidRDefault="00B36198">
      <w:pPr>
        <w:rPr>
          <w:sz w:val="32"/>
          <w:szCs w:val="32"/>
        </w:rPr>
      </w:pPr>
    </w:p>
    <w:p w14:paraId="044441E9" w14:textId="77777777" w:rsidR="00B36198" w:rsidRDefault="00000000">
      <w:pPr>
        <w:spacing w:after="80"/>
        <w:rPr>
          <w:sz w:val="32"/>
          <w:szCs w:val="32"/>
        </w:rPr>
      </w:pPr>
      <w:r w:rsidRPr="00AB5D0A">
        <w:rPr>
          <w:sz w:val="32"/>
          <w:szCs w:val="32"/>
        </w:rPr>
        <w:t>With its automated notification system, clean dashboard analytics, maintenance tracking, and admin management capabilities, Warranty Vault provides users with complete peace of mind regarding their product warranties. The scalable architecture and documented codebase also provide a strong foundation for the future enhancements outlined in Section 14.</w:t>
      </w:r>
    </w:p>
    <w:p w14:paraId="5B32C382" w14:textId="77777777" w:rsidR="00935CCD" w:rsidRDefault="00935CCD">
      <w:pPr>
        <w:spacing w:after="80"/>
        <w:rPr>
          <w:sz w:val="32"/>
          <w:szCs w:val="32"/>
        </w:rPr>
      </w:pPr>
    </w:p>
    <w:p w14:paraId="23FF53C3" w14:textId="458B65DC" w:rsidR="00935CCD" w:rsidRDefault="00935CCD" w:rsidP="00935CCD">
      <w:pPr>
        <w:pStyle w:val="Heading1"/>
        <w:spacing w:before="240" w:after="120"/>
        <w:rPr>
          <w:color w:val="1A237E"/>
          <w:sz w:val="40"/>
          <w:szCs w:val="40"/>
        </w:rPr>
      </w:pPr>
      <w:r w:rsidRPr="00AB5D0A">
        <w:rPr>
          <w:color w:val="1A237E"/>
          <w:sz w:val="40"/>
          <w:szCs w:val="40"/>
        </w:rPr>
        <w:t>1</w:t>
      </w:r>
      <w:r>
        <w:rPr>
          <w:color w:val="1A237E"/>
          <w:sz w:val="40"/>
          <w:szCs w:val="40"/>
        </w:rPr>
        <w:t>6</w:t>
      </w:r>
      <w:r w:rsidRPr="00AB5D0A">
        <w:rPr>
          <w:color w:val="1A237E"/>
          <w:sz w:val="40"/>
          <w:szCs w:val="40"/>
        </w:rPr>
        <w:t xml:space="preserve">. </w:t>
      </w:r>
      <w:r>
        <w:rPr>
          <w:color w:val="1A237E"/>
          <w:sz w:val="40"/>
          <w:szCs w:val="40"/>
        </w:rPr>
        <w:t>Links</w:t>
      </w:r>
    </w:p>
    <w:p w14:paraId="17D1990A" w14:textId="22ACAB66" w:rsidR="009F1A2A" w:rsidRPr="00935CCD" w:rsidRDefault="009F1A2A" w:rsidP="00935CCD"/>
    <w:p w14:paraId="4570C8F1" w14:textId="2A753643" w:rsidR="009F1A2A" w:rsidRDefault="009F1A2A" w:rsidP="00935CCD">
      <w:pPr>
        <w:rPr>
          <w:sz w:val="32"/>
          <w:szCs w:val="32"/>
        </w:rPr>
      </w:pPr>
      <w:r>
        <w:rPr>
          <w:sz w:val="32"/>
          <w:szCs w:val="32"/>
        </w:rPr>
        <w:t xml:space="preserve">Project </w:t>
      </w:r>
      <w:proofErr w:type="spellStart"/>
      <w:proofErr w:type="gramStart"/>
      <w:r>
        <w:rPr>
          <w:sz w:val="32"/>
          <w:szCs w:val="32"/>
        </w:rPr>
        <w:t>Github</w:t>
      </w:r>
      <w:proofErr w:type="spellEnd"/>
      <w:r>
        <w:rPr>
          <w:sz w:val="32"/>
          <w:szCs w:val="32"/>
        </w:rPr>
        <w:t>:-</w:t>
      </w:r>
      <w:proofErr w:type="gramEnd"/>
      <w:r>
        <w:rPr>
          <w:sz w:val="32"/>
          <w:szCs w:val="32"/>
        </w:rPr>
        <w:t xml:space="preserve"> </w:t>
      </w:r>
      <w:hyperlink r:id="rId12" w:history="1">
        <w:r w:rsidRPr="009F1A2A">
          <w:rPr>
            <w:rStyle w:val="Hyperlink"/>
            <w:sz w:val="32"/>
            <w:szCs w:val="32"/>
          </w:rPr>
          <w:t>https://github.com/</w:t>
        </w:r>
        <w:r w:rsidRPr="009F1A2A">
          <w:rPr>
            <w:rStyle w:val="Hyperlink"/>
            <w:sz w:val="32"/>
            <w:szCs w:val="32"/>
          </w:rPr>
          <w:t>d</w:t>
        </w:r>
        <w:r w:rsidRPr="009F1A2A">
          <w:rPr>
            <w:rStyle w:val="Hyperlink"/>
            <w:sz w:val="32"/>
            <w:szCs w:val="32"/>
          </w:rPr>
          <w:t>ivysaxena24/Warranty-Vault</w:t>
        </w:r>
      </w:hyperlink>
    </w:p>
    <w:p w14:paraId="461DE528" w14:textId="0436CD5B" w:rsidR="00935CCD" w:rsidRDefault="00935CCD" w:rsidP="00935CCD">
      <w:pPr>
        <w:rPr>
          <w:sz w:val="32"/>
          <w:szCs w:val="32"/>
        </w:rPr>
      </w:pPr>
      <w:r>
        <w:rPr>
          <w:sz w:val="32"/>
          <w:szCs w:val="32"/>
        </w:rPr>
        <w:t xml:space="preserve">Project </w:t>
      </w:r>
      <w:proofErr w:type="gramStart"/>
      <w:r>
        <w:rPr>
          <w:sz w:val="32"/>
          <w:szCs w:val="32"/>
        </w:rPr>
        <w:t>Walkthrough:-</w:t>
      </w:r>
      <w:proofErr w:type="gramEnd"/>
      <w:r>
        <w:rPr>
          <w:sz w:val="32"/>
          <w:szCs w:val="32"/>
        </w:rPr>
        <w:t xml:space="preserve"> </w:t>
      </w:r>
      <w:hyperlink r:id="rId13" w:history="1">
        <w:r w:rsidRPr="00935CCD">
          <w:rPr>
            <w:rStyle w:val="Hyperlink"/>
            <w:sz w:val="32"/>
            <w:szCs w:val="32"/>
          </w:rPr>
          <w:t>https://drive.google.com/file/d/1wiaLE_kLws7hQBYosyvutKkktpXS75yA/view?usp=drive_link</w:t>
        </w:r>
      </w:hyperlink>
      <w:r>
        <w:rPr>
          <w:sz w:val="32"/>
          <w:szCs w:val="32"/>
        </w:rPr>
        <w:t xml:space="preserve"> </w:t>
      </w:r>
    </w:p>
    <w:p w14:paraId="667E0E57" w14:textId="1C1EED75" w:rsidR="00935CCD" w:rsidRDefault="00935CCD" w:rsidP="00935CCD">
      <w:pPr>
        <w:spacing w:after="0"/>
        <w:rPr>
          <w:sz w:val="32"/>
          <w:szCs w:val="32"/>
        </w:rPr>
      </w:pPr>
      <w:proofErr w:type="spellStart"/>
      <w:r>
        <w:rPr>
          <w:sz w:val="32"/>
          <w:szCs w:val="32"/>
        </w:rPr>
        <w:t>FrontEnd</w:t>
      </w:r>
      <w:proofErr w:type="spellEnd"/>
      <w:r>
        <w:rPr>
          <w:sz w:val="32"/>
          <w:szCs w:val="32"/>
        </w:rPr>
        <w:t xml:space="preserve"> </w:t>
      </w:r>
      <w:proofErr w:type="gramStart"/>
      <w:r>
        <w:rPr>
          <w:sz w:val="32"/>
          <w:szCs w:val="32"/>
        </w:rPr>
        <w:t>Explanation:-</w:t>
      </w:r>
      <w:proofErr w:type="gramEnd"/>
    </w:p>
    <w:p w14:paraId="32D9DD30" w14:textId="31255B32" w:rsidR="00935CCD" w:rsidRDefault="00935CCD" w:rsidP="00935CCD">
      <w:pPr>
        <w:rPr>
          <w:sz w:val="32"/>
          <w:szCs w:val="32"/>
        </w:rPr>
      </w:pPr>
      <w:hyperlink r:id="rId14" w:history="1">
        <w:r w:rsidRPr="00935CCD">
          <w:rPr>
            <w:rStyle w:val="Hyperlink"/>
            <w:sz w:val="32"/>
            <w:szCs w:val="32"/>
          </w:rPr>
          <w:t>https://drive.google.com/file/d/1E0lSwzF8YPPpEdeecNtB1C5CeVdmL8pE/view?usp=drive_link</w:t>
        </w:r>
      </w:hyperlink>
    </w:p>
    <w:p w14:paraId="2F3CB3BF" w14:textId="7CBFEC3D" w:rsidR="00935CCD" w:rsidRDefault="00935CCD" w:rsidP="00935CCD">
      <w:pPr>
        <w:spacing w:after="0"/>
        <w:rPr>
          <w:sz w:val="32"/>
          <w:szCs w:val="32"/>
        </w:rPr>
      </w:pPr>
      <w:proofErr w:type="spellStart"/>
      <w:r>
        <w:rPr>
          <w:sz w:val="32"/>
          <w:szCs w:val="32"/>
        </w:rPr>
        <w:t>BackEnd</w:t>
      </w:r>
      <w:proofErr w:type="spellEnd"/>
      <w:r>
        <w:rPr>
          <w:sz w:val="32"/>
          <w:szCs w:val="32"/>
        </w:rPr>
        <w:t xml:space="preserve"> </w:t>
      </w:r>
      <w:proofErr w:type="gramStart"/>
      <w:r>
        <w:rPr>
          <w:sz w:val="32"/>
          <w:szCs w:val="32"/>
        </w:rPr>
        <w:t>Explanation:-</w:t>
      </w:r>
      <w:proofErr w:type="gramEnd"/>
    </w:p>
    <w:p w14:paraId="563E02D4" w14:textId="58C14908" w:rsidR="00935CCD" w:rsidRDefault="00935CCD" w:rsidP="00935CCD">
      <w:pPr>
        <w:rPr>
          <w:sz w:val="32"/>
          <w:szCs w:val="32"/>
        </w:rPr>
      </w:pPr>
      <w:hyperlink r:id="rId15" w:history="1">
        <w:r w:rsidRPr="00935CCD">
          <w:rPr>
            <w:rStyle w:val="Hyperlink"/>
            <w:sz w:val="32"/>
            <w:szCs w:val="32"/>
          </w:rPr>
          <w:t>https://drive.google.com/file/d/1DUpr4EOMq6TGjcbi30Xu9ta7AV6Tsy6Q/view?usp=drive_link</w:t>
        </w:r>
      </w:hyperlink>
    </w:p>
    <w:p w14:paraId="5DAAA9F4" w14:textId="77777777" w:rsidR="00935CCD" w:rsidRPr="00AB5D0A" w:rsidRDefault="00935CCD" w:rsidP="00935CCD">
      <w:pPr>
        <w:rPr>
          <w:sz w:val="32"/>
          <w:szCs w:val="32"/>
        </w:rPr>
      </w:pPr>
    </w:p>
    <w:p w14:paraId="498B4441" w14:textId="77777777" w:rsidR="00B36198" w:rsidRDefault="00000000">
      <w:pPr>
        <w:jc w:val="center"/>
      </w:pPr>
      <w:r>
        <w:rPr>
          <w:b/>
          <w:color w:val="1A237E"/>
          <w:sz w:val="26"/>
        </w:rPr>
        <w:t>— End of Report —</w:t>
      </w:r>
    </w:p>
    <w:sectPr w:rsidR="00B36198" w:rsidSect="00AB5D0A">
      <w:pgSz w:w="17618" w:h="22800"/>
      <w:pgMar w:top="1440" w:right="288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6147A9"/>
    <w:multiLevelType w:val="hybridMultilevel"/>
    <w:tmpl w:val="B93816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81097572">
    <w:abstractNumId w:val="8"/>
  </w:num>
  <w:num w:numId="2" w16cid:durableId="1133527152">
    <w:abstractNumId w:val="6"/>
  </w:num>
  <w:num w:numId="3" w16cid:durableId="1287613976">
    <w:abstractNumId w:val="5"/>
  </w:num>
  <w:num w:numId="4" w16cid:durableId="364913813">
    <w:abstractNumId w:val="4"/>
  </w:num>
  <w:num w:numId="5" w16cid:durableId="1366560763">
    <w:abstractNumId w:val="7"/>
  </w:num>
  <w:num w:numId="6" w16cid:durableId="255094464">
    <w:abstractNumId w:val="3"/>
  </w:num>
  <w:num w:numId="7" w16cid:durableId="374501933">
    <w:abstractNumId w:val="2"/>
  </w:num>
  <w:num w:numId="8" w16cid:durableId="819272634">
    <w:abstractNumId w:val="1"/>
  </w:num>
  <w:num w:numId="9" w16cid:durableId="1694727787">
    <w:abstractNumId w:val="0"/>
  </w:num>
  <w:num w:numId="10" w16cid:durableId="1873221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480"/>
    <w:rsid w:val="00345DF9"/>
    <w:rsid w:val="004A6F99"/>
    <w:rsid w:val="006803C8"/>
    <w:rsid w:val="00891FA3"/>
    <w:rsid w:val="00935CCD"/>
    <w:rsid w:val="009F1A2A"/>
    <w:rsid w:val="00AA1D8D"/>
    <w:rsid w:val="00AB5D0A"/>
    <w:rsid w:val="00B36198"/>
    <w:rsid w:val="00B47730"/>
    <w:rsid w:val="00CB0664"/>
    <w:rsid w:val="00D66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31B08"/>
  <w14:defaultImageDpi w14:val="300"/>
  <w15:docId w15:val="{CF8C1BC2-0285-42FA-8278-0F4EFBDD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CCD"/>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5CCD"/>
    <w:rPr>
      <w:color w:val="0000FF" w:themeColor="hyperlink"/>
      <w:u w:val="single"/>
    </w:rPr>
  </w:style>
  <w:style w:type="character" w:styleId="UnresolvedMention">
    <w:name w:val="Unresolved Mention"/>
    <w:basedOn w:val="DefaultParagraphFont"/>
    <w:uiPriority w:val="99"/>
    <w:semiHidden/>
    <w:unhideWhenUsed/>
    <w:rsid w:val="00935CCD"/>
    <w:rPr>
      <w:color w:val="605E5C"/>
      <w:shd w:val="clear" w:color="auto" w:fill="E1DFDD"/>
    </w:rPr>
  </w:style>
  <w:style w:type="character" w:styleId="FollowedHyperlink">
    <w:name w:val="FollowedHyperlink"/>
    <w:basedOn w:val="DefaultParagraphFont"/>
    <w:uiPriority w:val="99"/>
    <w:semiHidden/>
    <w:unhideWhenUsed/>
    <w:rsid w:val="009F1A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wiaLE_kLws7hQBYosyvutKkktpXS75yA/view?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divysaxena24/Warranty-Vaul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rive.google.com/file/d/1DUpr4EOMq6TGjcbi30Xu9ta7AV6Tsy6Q/view?usp=drive_link"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rive.google.com/file/d/1E0lSwzF8YPPpEdeecNtB1C5CeVdmL8pE/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3333</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hp5CD351DS28@outlook.com</cp:lastModifiedBy>
  <cp:revision>2</cp:revision>
  <dcterms:created xsi:type="dcterms:W3CDTF">2026-05-02T10:32:00Z</dcterms:created>
  <dcterms:modified xsi:type="dcterms:W3CDTF">2026-05-02T10:32:00Z</dcterms:modified>
  <cp:category/>
</cp:coreProperties>
</file>